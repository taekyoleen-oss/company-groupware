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before="0" w:after="120"/>
        <w:jc w:val="center"/>
      </w:pPr>
      <w:r>
        <w:rPr>
          <w:rFonts w:ascii="맑은 고딕" w:hAnsi="맑은 고딕" w:eastAsia="맑은 고딕"/>
          <w:b/>
          <w:color w:val="0E7690"/>
          <w:sz w:val="52"/>
        </w:rPr>
        <w:t>그룹웨어 사용자 가이드</w:t>
      </w:r>
    </w:p>
    <w:p>
      <w:pPr>
        <w:spacing w:after="360"/>
        <w:jc w:val="center"/>
      </w:pPr>
      <w:r>
        <w:rPr>
          <w:rFonts w:ascii="맑은 고딕" w:hAnsi="맑은 고딕" w:eastAsia="맑은 고딕"/>
          <w:b w:val="0"/>
          <w:color w:val="64748B"/>
          <w:sz w:val="24"/>
        </w:rPr>
        <w:t>처음 사용하시는 분을 위한 단계별 안내서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8FAFC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64748B"/>
                <w:sz w:val="22"/>
              </w:rPr>
              <w:t>본 문서는 그룹웨어의 핵심 기능 7가지를</w:t>
              <w:br/>
              <w:t>처음 사용하는 분도 따라 할 수 있도록 정리한 가이드입니다.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 w:eastAsia="맑은 고딕"/>
          <w:b/>
          <w:color w:val="0E7690"/>
          <w:sz w:val="26"/>
        </w:rPr>
        <w:t>📑 목차</w:t>
      </w:r>
    </w:p>
    <w:p>
      <w:pPr>
        <w:spacing w:after="40" w:line="336" w:lineRule="auto"/>
        <w:ind w:left="340"/>
      </w:pPr>
      <w:r>
        <w:rPr>
          <w:rFonts w:ascii="맑은 고딕" w:hAnsi="맑은 고딕" w:eastAsia="맑은 고딕"/>
          <w:b/>
          <w:color w:val="0E7690"/>
          <w:sz w:val="22"/>
        </w:rPr>
        <w:t xml:space="preserve">•  </w:t>
      </w:r>
      <w:r>
        <w:rPr>
          <w:rFonts w:ascii="맑은 고딕" w:hAnsi="맑은 고딕" w:eastAsia="맑은 고딕"/>
          <w:b w:val="0"/>
          <w:color w:val="334155"/>
          <w:sz w:val="22"/>
        </w:rPr>
        <w:t>1. 시작하기 전에 — 알아두면 좋은 핵심 정보</w:t>
      </w:r>
    </w:p>
    <w:p>
      <w:pPr>
        <w:spacing w:after="40" w:line="336" w:lineRule="auto"/>
        <w:ind w:left="340"/>
      </w:pPr>
      <w:r>
        <w:rPr>
          <w:rFonts w:ascii="맑은 고딕" w:hAnsi="맑은 고딕" w:eastAsia="맑은 고딕"/>
          <w:b/>
          <w:color w:val="0E7690"/>
          <w:sz w:val="22"/>
        </w:rPr>
        <w:t xml:space="preserve">•  </w:t>
      </w:r>
      <w:r>
        <w:rPr>
          <w:rFonts w:ascii="맑은 고딕" w:hAnsi="맑은 고딕" w:eastAsia="맑은 고딕"/>
          <w:b w:val="0"/>
          <w:color w:val="334155"/>
          <w:sz w:val="22"/>
        </w:rPr>
        <w:t>2. 로그인 및 비밀번호 변경</w:t>
      </w:r>
    </w:p>
    <w:p>
      <w:pPr>
        <w:spacing w:after="40" w:line="336" w:lineRule="auto"/>
        <w:ind w:left="340"/>
      </w:pPr>
      <w:r>
        <w:rPr>
          <w:rFonts w:ascii="맑은 고딕" w:hAnsi="맑은 고딕" w:eastAsia="맑은 고딕"/>
          <w:b/>
          <w:color w:val="0E7690"/>
          <w:sz w:val="22"/>
        </w:rPr>
        <w:t xml:space="preserve">•  </w:t>
      </w:r>
      <w:r>
        <w:rPr>
          <w:rFonts w:ascii="맑은 고딕" w:hAnsi="맑은 고딕" w:eastAsia="맑은 고딕"/>
          <w:b w:val="0"/>
          <w:color w:val="334155"/>
          <w:sz w:val="22"/>
        </w:rPr>
        <w:t>3. 출근 기록하기 — 자동 인식 &amp; 수동 확인</w:t>
      </w:r>
    </w:p>
    <w:p>
      <w:pPr>
        <w:spacing w:after="40" w:line="336" w:lineRule="auto"/>
        <w:ind w:left="340"/>
      </w:pPr>
      <w:r>
        <w:rPr>
          <w:rFonts w:ascii="맑은 고딕" w:hAnsi="맑은 고딕" w:eastAsia="맑은 고딕"/>
          <w:b/>
          <w:color w:val="0E7690"/>
          <w:sz w:val="22"/>
        </w:rPr>
        <w:t xml:space="preserve">•  </w:t>
      </w:r>
      <w:r>
        <w:rPr>
          <w:rFonts w:ascii="맑은 고딕" w:hAnsi="맑은 고딕" w:eastAsia="맑은 고딕"/>
          <w:b w:val="0"/>
          <w:color w:val="334155"/>
          <w:sz w:val="22"/>
        </w:rPr>
        <w:t>4. 퇴근 시간 입력하기 — 야근/조퇴 처리</w:t>
      </w:r>
    </w:p>
    <w:p>
      <w:pPr>
        <w:spacing w:after="40" w:line="336" w:lineRule="auto"/>
        <w:ind w:left="340"/>
      </w:pPr>
      <w:r>
        <w:rPr>
          <w:rFonts w:ascii="맑은 고딕" w:hAnsi="맑은 고딕" w:eastAsia="맑은 고딕"/>
          <w:b/>
          <w:color w:val="0E7690"/>
          <w:sz w:val="22"/>
        </w:rPr>
        <w:t xml:space="preserve">•  </w:t>
      </w:r>
      <w:r>
        <w:rPr>
          <w:rFonts w:ascii="맑은 고딕" w:hAnsi="맑은 고딕" w:eastAsia="맑은 고딕"/>
          <w:b w:val="0"/>
          <w:color w:val="334155"/>
          <w:sz w:val="22"/>
        </w:rPr>
        <w:t>5. 휴가 신청 및 취소</w:t>
      </w:r>
    </w:p>
    <w:p>
      <w:pPr>
        <w:spacing w:after="40" w:line="336" w:lineRule="auto"/>
        <w:ind w:left="340"/>
      </w:pPr>
      <w:r>
        <w:rPr>
          <w:rFonts w:ascii="맑은 고딕" w:hAnsi="맑은 고딕" w:eastAsia="맑은 고딕"/>
          <w:b/>
          <w:color w:val="0E7690"/>
          <w:sz w:val="22"/>
        </w:rPr>
        <w:t xml:space="preserve">•  </w:t>
      </w:r>
      <w:r>
        <w:rPr>
          <w:rFonts w:ascii="맑은 고딕" w:hAnsi="맑은 고딕" w:eastAsia="맑은 고딕"/>
          <w:b w:val="0"/>
          <w:color w:val="334155"/>
          <w:sz w:val="22"/>
        </w:rPr>
        <w:t>6. 본인 정보(프로필) 확인</w:t>
      </w:r>
    </w:p>
    <w:p>
      <w:pPr>
        <w:spacing w:after="40" w:line="336" w:lineRule="auto"/>
        <w:ind w:left="340"/>
      </w:pPr>
      <w:r>
        <w:rPr>
          <w:rFonts w:ascii="맑은 고딕" w:hAnsi="맑은 고딕" w:eastAsia="맑은 고딕"/>
          <w:b/>
          <w:color w:val="0E7690"/>
          <w:sz w:val="22"/>
        </w:rPr>
        <w:t xml:space="preserve">•  </w:t>
      </w:r>
      <w:r>
        <w:rPr>
          <w:rFonts w:ascii="맑은 고딕" w:hAnsi="맑은 고딕" w:eastAsia="맑은 고딕"/>
          <w:b w:val="0"/>
          <w:color w:val="334155"/>
          <w:sz w:val="22"/>
        </w:rPr>
        <w:t>7. 일정 게시 및 취소</w:t>
      </w:r>
    </w:p>
    <w:p>
      <w:pPr>
        <w:spacing w:after="40" w:line="336" w:lineRule="auto"/>
        <w:ind w:left="340"/>
      </w:pPr>
      <w:r>
        <w:rPr>
          <w:rFonts w:ascii="맑은 고딕" w:hAnsi="맑은 고딕" w:eastAsia="맑은 고딕"/>
          <w:b/>
          <w:color w:val="0E7690"/>
          <w:sz w:val="22"/>
        </w:rPr>
        <w:t xml:space="preserve">•  </w:t>
      </w:r>
      <w:r>
        <w:rPr>
          <w:rFonts w:ascii="맑은 고딕" w:hAnsi="맑은 고딕" w:eastAsia="맑은 고딕"/>
          <w:b w:val="0"/>
          <w:color w:val="334155"/>
          <w:sz w:val="22"/>
        </w:rPr>
        <w:t>8. 자주 묻는 질문 (FAQ)</w:t>
      </w:r>
    </w:p>
    <w:p>
      <w:r>
        <w:br w:type="page"/>
      </w:r>
    </w:p>
    <w:p>
      <w:pPr>
        <w:spacing w:before="360" w:after="160"/>
        <w:pBdr>
          <w:left w:val="single" w:sz="36" w:space="8" w:color="0E7690"/>
        </w:pBdr>
        <w:ind w:left="113"/>
      </w:pPr>
      <w:r>
        <w:rPr>
          <w:rFonts w:ascii="맑은 고딕" w:hAnsi="맑은 고딕" w:eastAsia="맑은 고딕"/>
          <w:b/>
          <w:color w:val="1F2937"/>
          <w:sz w:val="36"/>
        </w:rPr>
        <w:t>1. 시작하기 전에</w:t>
      </w:r>
    </w:p>
    <w:p>
      <w:pPr>
        <w:spacing w:after="80" w:line="336" w:lineRule="auto"/>
      </w:pPr>
      <w:r>
        <w:rPr>
          <w:rFonts w:ascii="맑은 고딕" w:hAnsi="맑은 고딕" w:eastAsia="맑은 고딕"/>
          <w:b w:val="0"/>
          <w:color w:val="334155"/>
          <w:sz w:val="22"/>
        </w:rPr>
        <w:t>본격적으로 앱을 사용하기 전에, 아래 정보를 먼저 확인해 주세요.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0E7690"/>
          <w:sz w:val="26"/>
        </w:rPr>
        <w:t>✦ 사용자 역할(권한) 3단계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E769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구분</w:t>
            </w:r>
          </w:p>
        </w:tc>
        <w:tc>
          <w:tcPr>
            <w:tcW w:type="dxa" w:w="4873"/>
            <w:shd w:val="clear" w:color="auto" w:fill="0E769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설명</w:t>
            </w:r>
          </w:p>
        </w:tc>
      </w:tr>
      <w:tr>
        <w:tc>
          <w:tcPr>
            <w:tcW w:type="dxa" w:w="4873"/>
            <w:shd w:val="clear" w:color="auto" w:fill="F1F5F9"/>
          </w:tcPr>
          <w:p>
            <w:r>
              <w:rPr>
                <w:rFonts w:ascii="맑은 고딕" w:hAnsi="맑은 고딕" w:eastAsia="맑은 고딕"/>
                <w:b/>
                <w:color w:val="1F2937"/>
                <w:sz w:val="21"/>
              </w:rPr>
              <w:t>실무자(Member)</w:t>
            </w:r>
          </w:p>
        </w:tc>
        <w:tc>
          <w:tcPr>
            <w:tcW w:type="dxa" w:w="4873"/>
          </w:tcPr>
          <w:p>
            <w:r>
              <w:rPr>
                <w:rFonts w:ascii="맑은 고딕" w:hAnsi="맑은 고딕" w:eastAsia="맑은 고딕"/>
                <w:b w:val="0"/>
                <w:color w:val="334155"/>
                <w:sz w:val="21"/>
              </w:rPr>
              <w:t>일반 직원. 본인 일정·휴가·출근만 관리합니다.</w:t>
            </w:r>
          </w:p>
        </w:tc>
      </w:tr>
      <w:tr>
        <w:tc>
          <w:tcPr>
            <w:tcW w:type="dxa" w:w="4873"/>
            <w:shd w:val="clear" w:color="auto" w:fill="F1F5F9"/>
          </w:tcPr>
          <w:p>
            <w:r>
              <w:rPr>
                <w:rFonts w:ascii="맑은 고딕" w:hAnsi="맑은 고딕" w:eastAsia="맑은 고딕"/>
                <w:b/>
                <w:color w:val="1F2937"/>
                <w:sz w:val="21"/>
              </w:rPr>
              <w:t>관리자(Manager)</w:t>
            </w:r>
          </w:p>
        </w:tc>
        <w:tc>
          <w:tcPr>
            <w:tcW w:type="dxa" w:w="4873"/>
          </w:tcPr>
          <w:p>
            <w:r>
              <w:rPr>
                <w:rFonts w:ascii="맑은 고딕" w:hAnsi="맑은 고딕" w:eastAsia="맑은 고딕"/>
                <w:b w:val="0"/>
                <w:color w:val="334155"/>
                <w:sz w:val="21"/>
              </w:rPr>
              <w:t>특정 직원의 결재자로 지정된 사용자. 본인 담당 직원의 휴가 결재 권한이 있습니다.</w:t>
            </w:r>
          </w:p>
        </w:tc>
      </w:tr>
      <w:tr>
        <w:tc>
          <w:tcPr>
            <w:tcW w:type="dxa" w:w="4873"/>
            <w:shd w:val="clear" w:color="auto" w:fill="F1F5F9"/>
          </w:tcPr>
          <w:p>
            <w:r>
              <w:rPr>
                <w:rFonts w:ascii="맑은 고딕" w:hAnsi="맑은 고딕" w:eastAsia="맑은 고딕"/>
                <w:b/>
                <w:color w:val="1F2937"/>
                <w:sz w:val="21"/>
              </w:rPr>
              <w:t>앱관리자(Super Admin)</w:t>
            </w:r>
          </w:p>
        </w:tc>
        <w:tc>
          <w:tcPr>
            <w:tcW w:type="dxa" w:w="4873"/>
          </w:tcPr>
          <w:p>
            <w:r>
              <w:rPr>
                <w:rFonts w:ascii="맑은 고딕" w:hAnsi="맑은 고딕" w:eastAsia="맑은 고딕"/>
                <w:b w:val="0"/>
                <w:color w:val="334155"/>
                <w:sz w:val="21"/>
              </w:rPr>
              <w:t>시스템 전체 관리자. 회원·팀·휴가일수·사무실 IP 등 모든 설정 권한을 갖습니다.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CFEFF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0E7690"/>
                <w:sz w:val="22"/>
              </w:rPr>
              <w:t>📌 본 회사의 앱관리자(웹관리자)</w:t>
            </w:r>
          </w:p>
          <w:p>
            <w:pPr>
              <w:spacing w:after="40" w:line="336" w:lineRule="auto"/>
            </w:pPr>
            <w:r>
              <w:rPr>
                <w:rFonts w:ascii="맑은 고딕" w:hAnsi="맑은 고딕" w:eastAsia="맑은 고딕"/>
                <w:b w:val="0"/>
                <w:color w:val="334155"/>
                <w:sz w:val="21"/>
              </w:rPr>
              <w:t>본 그룹웨어의 앱관리자 계정은  manager@howdenkorea.com  입니다.</w:t>
              <w:br/>
              <w:t>휴가 결재가 막혀 있거나, 비밀번호 초기화 등 시스템 관련 문의는 이 계정으로 연락해 주세요.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맑은 고딕" w:hAnsi="맑은 고딕" w:eastAsia="맑은 고딕"/>
          <w:b/>
          <w:color w:val="0E7690"/>
          <w:sz w:val="26"/>
        </w:rPr>
        <w:t>✦ 어떤 화면에서 무엇을 할 수 있나요?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E769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메뉴</w:t>
            </w:r>
          </w:p>
        </w:tc>
        <w:tc>
          <w:tcPr>
            <w:tcW w:type="dxa" w:w="4873"/>
            <w:shd w:val="clear" w:color="auto" w:fill="0E769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기능</w:t>
            </w:r>
          </w:p>
        </w:tc>
      </w:tr>
      <w:tr>
        <w:tc>
          <w:tcPr>
            <w:tcW w:type="dxa" w:w="4873"/>
            <w:shd w:val="clear" w:color="auto" w:fill="F1F5F9"/>
          </w:tcPr>
          <w:p>
            <w:r>
              <w:rPr>
                <w:rFonts w:ascii="맑은 고딕" w:hAnsi="맑은 고딕" w:eastAsia="맑은 고딕"/>
                <w:b/>
                <w:color w:val="1F2937"/>
                <w:sz w:val="21"/>
              </w:rPr>
              <w:t>캘린더</w:t>
            </w:r>
          </w:p>
        </w:tc>
        <w:tc>
          <w:tcPr>
            <w:tcW w:type="dxa" w:w="4873"/>
          </w:tcPr>
          <w:p>
            <w:r>
              <w:rPr>
                <w:rFonts w:ascii="맑은 고딕" w:hAnsi="맑은 고딕" w:eastAsia="맑은 고딕"/>
                <w:b w:val="0"/>
                <w:color w:val="334155"/>
                <w:sz w:val="21"/>
              </w:rPr>
              <w:t>팀/전사/개인 일정을 한 화면에서 확인하고 등록합니다.</w:t>
            </w:r>
          </w:p>
        </w:tc>
      </w:tr>
      <w:tr>
        <w:tc>
          <w:tcPr>
            <w:tcW w:type="dxa" w:w="4873"/>
            <w:shd w:val="clear" w:color="auto" w:fill="F1F5F9"/>
          </w:tcPr>
          <w:p>
            <w:r>
              <w:rPr>
                <w:rFonts w:ascii="맑은 고딕" w:hAnsi="맑은 고딕" w:eastAsia="맑은 고딕"/>
                <w:b/>
                <w:color w:val="1F2937"/>
                <w:sz w:val="21"/>
              </w:rPr>
              <w:t>공지사항</w:t>
            </w:r>
          </w:p>
        </w:tc>
        <w:tc>
          <w:tcPr>
            <w:tcW w:type="dxa" w:w="4873"/>
          </w:tcPr>
          <w:p>
            <w:r>
              <w:rPr>
                <w:rFonts w:ascii="맑은 고딕" w:hAnsi="맑은 고딕" w:eastAsia="맑은 고딕"/>
                <w:b w:val="0"/>
                <w:color w:val="334155"/>
                <w:sz w:val="21"/>
              </w:rPr>
              <w:t>회사 전체 또는 팀 단위 공지를 게시·열람합니다.</w:t>
            </w:r>
          </w:p>
        </w:tc>
      </w:tr>
      <w:tr>
        <w:tc>
          <w:tcPr>
            <w:tcW w:type="dxa" w:w="4873"/>
            <w:shd w:val="clear" w:color="auto" w:fill="F1F5F9"/>
          </w:tcPr>
          <w:p>
            <w:r>
              <w:rPr>
                <w:rFonts w:ascii="맑은 고딕" w:hAnsi="맑은 고딕" w:eastAsia="맑은 고딕"/>
                <w:b/>
                <w:color w:val="1F2937"/>
                <w:sz w:val="21"/>
              </w:rPr>
              <w:t>할 일(TO-DO)</w:t>
            </w:r>
          </w:p>
        </w:tc>
        <w:tc>
          <w:tcPr>
            <w:tcW w:type="dxa" w:w="4873"/>
          </w:tcPr>
          <w:p>
            <w:r>
              <w:rPr>
                <w:rFonts w:ascii="맑은 고딕" w:hAnsi="맑은 고딕" w:eastAsia="맑은 고딕"/>
                <w:b w:val="0"/>
                <w:color w:val="334155"/>
                <w:sz w:val="21"/>
              </w:rPr>
              <w:t>개인 작업을 체크리스트로 관리합니다.</w:t>
            </w:r>
          </w:p>
        </w:tc>
      </w:tr>
      <w:tr>
        <w:tc>
          <w:tcPr>
            <w:tcW w:type="dxa" w:w="4873"/>
            <w:shd w:val="clear" w:color="auto" w:fill="F1F5F9"/>
          </w:tcPr>
          <w:p>
            <w:r>
              <w:rPr>
                <w:rFonts w:ascii="맑은 고딕" w:hAnsi="맑은 고딕" w:eastAsia="맑은 고딕"/>
                <w:b/>
                <w:color w:val="1F2937"/>
                <w:sz w:val="21"/>
              </w:rPr>
              <w:t>프로필</w:t>
            </w:r>
          </w:p>
        </w:tc>
        <w:tc>
          <w:tcPr>
            <w:tcW w:type="dxa" w:w="4873"/>
          </w:tcPr>
          <w:p>
            <w:r>
              <w:rPr>
                <w:rFonts w:ascii="맑은 고딕" w:hAnsi="맑은 고딕" w:eastAsia="맑은 고딕"/>
                <w:b w:val="0"/>
                <w:color w:val="334155"/>
                <w:sz w:val="21"/>
              </w:rPr>
              <w:t>본인 정보·휴가 현황·출근 기록을 확인합니다.</w:t>
            </w:r>
          </w:p>
        </w:tc>
      </w:tr>
      <w:tr>
        <w:tc>
          <w:tcPr>
            <w:tcW w:type="dxa" w:w="4873"/>
            <w:shd w:val="clear" w:color="auto" w:fill="F1F5F9"/>
          </w:tcPr>
          <w:p>
            <w:r>
              <w:rPr>
                <w:rFonts w:ascii="맑은 고딕" w:hAnsi="맑은 고딕" w:eastAsia="맑은 고딕"/>
                <w:b/>
                <w:color w:val="1F2937"/>
                <w:sz w:val="21"/>
              </w:rPr>
              <w:t>결재함</w:t>
            </w:r>
          </w:p>
        </w:tc>
        <w:tc>
          <w:tcPr>
            <w:tcW w:type="dxa" w:w="4873"/>
          </w:tcPr>
          <w:p>
            <w:r>
              <w:rPr>
                <w:rFonts w:ascii="맑은 고딕" w:hAnsi="맑은 고딕" w:eastAsia="맑은 고딕"/>
                <w:b w:val="0"/>
                <w:color w:val="334155"/>
                <w:sz w:val="21"/>
              </w:rPr>
              <w:t>(관리자만) 담당 직원의 휴가 신청을 승인/반려합니다.</w:t>
            </w:r>
          </w:p>
        </w:tc>
      </w:tr>
    </w:tbl>
    <w:p/>
    <w:p>
      <w:r>
        <w:br w:type="page"/>
      </w:r>
    </w:p>
    <w:p>
      <w:pPr>
        <w:spacing w:before="360" w:after="160"/>
        <w:pBdr>
          <w:left w:val="single" w:sz="36" w:space="8" w:color="0E7690"/>
        </w:pBdr>
        <w:ind w:left="113"/>
      </w:pPr>
      <w:r>
        <w:rPr>
          <w:rFonts w:ascii="맑은 고딕" w:hAnsi="맑은 고딕" w:eastAsia="맑은 고딕"/>
          <w:b/>
          <w:color w:val="1F2937"/>
          <w:sz w:val="36"/>
        </w:rPr>
        <w:t>2. 로그인 및 비밀번호 변경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0E7690"/>
          <w:sz w:val="26"/>
        </w:rPr>
        <w:t>STEP 1 — 최초 로그인</w:t>
      </w:r>
    </w:p>
    <w:p>
      <w:pPr>
        <w:spacing w:after="60" w:line="336" w:lineRule="auto"/>
        <w:ind w:left="227"/>
      </w:pPr>
      <w:r>
        <w:rPr>
          <w:rFonts w:ascii="맑은 고딕" w:hAnsi="맑은 고딕" w:eastAsia="맑은 고딕"/>
          <w:b/>
          <w:color w:val="0E7690"/>
          <w:sz w:val="22"/>
        </w:rPr>
        <w:t xml:space="preserve">1. </w:t>
      </w:r>
      <w:r>
        <w:rPr>
          <w:rFonts w:ascii="맑은 고딕" w:hAnsi="맑은 고딕" w:eastAsia="맑은 고딕"/>
          <w:b w:val="0"/>
          <w:color w:val="334155"/>
          <w:sz w:val="22"/>
        </w:rPr>
        <w:t>회사에서 받은 이메일 주소와 임시 비밀번호로 로그인 페이지에 접속합니다.</w:t>
      </w:r>
    </w:p>
    <w:p>
      <w:pPr>
        <w:spacing w:after="60" w:line="336" w:lineRule="auto"/>
        <w:ind w:left="227"/>
      </w:pPr>
      <w:r>
        <w:rPr>
          <w:rFonts w:ascii="맑은 고딕" w:hAnsi="맑은 고딕" w:eastAsia="맑은 고딕"/>
          <w:b/>
          <w:color w:val="0E7690"/>
          <w:sz w:val="22"/>
        </w:rPr>
        <w:t xml:space="preserve">2. </w:t>
      </w:r>
      <w:r>
        <w:rPr>
          <w:rFonts w:ascii="맑은 고딕" w:hAnsi="맑은 고딕" w:eastAsia="맑은 고딕"/>
          <w:b w:val="0"/>
          <w:color w:val="334155"/>
          <w:sz w:val="22"/>
        </w:rPr>
        <w:t>이메일과 비밀번호를 입력한 뒤 [로그인] 버튼을 누릅니다.</w:t>
      </w:r>
    </w:p>
    <w:p>
      <w:pPr>
        <w:spacing w:after="60" w:line="336" w:lineRule="auto"/>
        <w:ind w:left="227"/>
      </w:pPr>
      <w:r>
        <w:rPr>
          <w:rFonts w:ascii="맑은 고딕" w:hAnsi="맑은 고딕" w:eastAsia="맑은 고딕"/>
          <w:b/>
          <w:color w:val="0E7690"/>
          <w:sz w:val="22"/>
        </w:rPr>
        <w:t xml:space="preserve">3. </w:t>
      </w:r>
      <w:r>
        <w:rPr>
          <w:rFonts w:ascii="맑은 고딕" w:hAnsi="맑은 고딕" w:eastAsia="맑은 고딕"/>
          <w:b w:val="0"/>
          <w:color w:val="334155"/>
          <w:sz w:val="22"/>
        </w:rPr>
        <w:t>최초 로그인 후 가입 승인 대기 상태일 경우, 웹관리자가 활성화할 때까지 잠시 기다려 주세요.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EF2F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B91C1C"/>
                <w:sz w:val="22"/>
              </w:rPr>
              <w:t>⚠️ 가입 승인 대기 상태</w:t>
            </w:r>
          </w:p>
          <w:p>
            <w:pPr>
              <w:spacing w:after="40" w:line="336" w:lineRule="auto"/>
            </w:pPr>
            <w:r>
              <w:rPr>
                <w:rFonts w:ascii="맑은 고딕" w:hAnsi="맑은 고딕" w:eastAsia="맑은 고딕"/>
                <w:b w:val="0"/>
                <w:color w:val="334155"/>
                <w:sz w:val="21"/>
              </w:rPr>
              <w:t>로그인 직후 '계정 승인 대기 중' 페이지가 보인다면, 앱관리자(manager@howdenkorea.com)에게 활성화를 요청해 주세요.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맑은 고딕" w:hAnsi="맑은 고딕" w:eastAsia="맑은 고딕"/>
          <w:b/>
          <w:color w:val="0E7690"/>
          <w:sz w:val="26"/>
        </w:rPr>
        <w:t>STEP 2 — 비밀번호 변경</w:t>
      </w:r>
    </w:p>
    <w:p>
      <w:pPr>
        <w:spacing w:after="60" w:line="336" w:lineRule="auto"/>
        <w:ind w:left="227"/>
      </w:pPr>
      <w:r>
        <w:rPr>
          <w:rFonts w:ascii="맑은 고딕" w:hAnsi="맑은 고딕" w:eastAsia="맑은 고딕"/>
          <w:b/>
          <w:color w:val="0E7690"/>
          <w:sz w:val="22"/>
        </w:rPr>
        <w:t xml:space="preserve">1. </w:t>
      </w:r>
      <w:r>
        <w:rPr>
          <w:rFonts w:ascii="맑은 고딕" w:hAnsi="맑은 고딕" w:eastAsia="맑은 고딕"/>
          <w:b w:val="0"/>
          <w:color w:val="334155"/>
          <w:sz w:val="22"/>
        </w:rPr>
        <w:t>화면 우측 상단의 본인 이름(또는 프로필 아이콘)을 클릭합니다.</w:t>
      </w:r>
    </w:p>
    <w:p>
      <w:pPr>
        <w:spacing w:after="60" w:line="336" w:lineRule="auto"/>
        <w:ind w:left="227"/>
      </w:pPr>
      <w:r>
        <w:rPr>
          <w:rFonts w:ascii="맑은 고딕" w:hAnsi="맑은 고딕" w:eastAsia="맑은 고딕"/>
          <w:b/>
          <w:color w:val="0E7690"/>
          <w:sz w:val="22"/>
        </w:rPr>
        <w:t xml:space="preserve">2. </w:t>
      </w:r>
      <w:r>
        <w:rPr>
          <w:rFonts w:ascii="맑은 고딕" w:hAnsi="맑은 고딕" w:eastAsia="맑은 고딕"/>
          <w:b w:val="0"/>
          <w:color w:val="334155"/>
          <w:sz w:val="22"/>
        </w:rPr>
        <w:t>[프로필] 메뉴로 이동합니다.</w:t>
      </w:r>
    </w:p>
    <w:p>
      <w:pPr>
        <w:spacing w:after="60" w:line="336" w:lineRule="auto"/>
        <w:ind w:left="227"/>
      </w:pPr>
      <w:r>
        <w:rPr>
          <w:rFonts w:ascii="맑은 고딕" w:hAnsi="맑은 고딕" w:eastAsia="맑은 고딕"/>
          <w:b/>
          <w:color w:val="0E7690"/>
          <w:sz w:val="22"/>
        </w:rPr>
        <w:t xml:space="preserve">3. </w:t>
      </w:r>
      <w:r>
        <w:rPr>
          <w:rFonts w:ascii="맑은 고딕" w:hAnsi="맑은 고딕" w:eastAsia="맑은 고딕"/>
          <w:b w:val="0"/>
          <w:color w:val="334155"/>
          <w:sz w:val="22"/>
        </w:rPr>
        <w:t>프로필 화면에서 [비밀번호 변경] 버튼을 누릅니다.</w:t>
      </w:r>
    </w:p>
    <w:p>
      <w:pPr>
        <w:spacing w:after="60" w:line="336" w:lineRule="auto"/>
        <w:ind w:left="227"/>
      </w:pPr>
      <w:r>
        <w:rPr>
          <w:rFonts w:ascii="맑은 고딕" w:hAnsi="맑은 고딕" w:eastAsia="맑은 고딕"/>
          <w:b/>
          <w:color w:val="0E7690"/>
          <w:sz w:val="22"/>
        </w:rPr>
        <w:t xml:space="preserve">4. </w:t>
      </w:r>
      <w:r>
        <w:rPr>
          <w:rFonts w:ascii="맑은 고딕" w:hAnsi="맑은 고딕" w:eastAsia="맑은 고딕"/>
          <w:b w:val="0"/>
          <w:color w:val="334155"/>
          <w:sz w:val="22"/>
        </w:rPr>
        <w:t>현재 비밀번호 → 새 비밀번호 → 새 비밀번호 확인 순서로 입력합니다.</w:t>
      </w:r>
    </w:p>
    <w:p>
      <w:pPr>
        <w:spacing w:after="60" w:line="336" w:lineRule="auto"/>
        <w:ind w:left="227"/>
      </w:pPr>
      <w:r>
        <w:rPr>
          <w:rFonts w:ascii="맑은 고딕" w:hAnsi="맑은 고딕" w:eastAsia="맑은 고딕"/>
          <w:b/>
          <w:color w:val="0E7690"/>
          <w:sz w:val="22"/>
        </w:rPr>
        <w:t xml:space="preserve">5. </w:t>
      </w:r>
      <w:r>
        <w:rPr>
          <w:rFonts w:ascii="맑은 고딕" w:hAnsi="맑은 고딕" w:eastAsia="맑은 고딕"/>
          <w:b w:val="0"/>
          <w:color w:val="334155"/>
          <w:sz w:val="22"/>
        </w:rPr>
        <w:t>[변경하기] 버튼을 누르면 즉시 적용됩니다.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7E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CA8A04"/>
                <w:sz w:val="22"/>
              </w:rPr>
              <w:t>💡 비밀번호를 잊었을 때</w:t>
            </w:r>
          </w:p>
          <w:p>
            <w:pPr>
              <w:spacing w:after="40" w:line="336" w:lineRule="auto"/>
            </w:pPr>
            <w:r>
              <w:rPr>
                <w:rFonts w:ascii="맑은 고딕" w:hAnsi="맑은 고딕" w:eastAsia="맑은 고딕"/>
                <w:b w:val="0"/>
                <w:color w:val="334155"/>
                <w:sz w:val="21"/>
              </w:rPr>
              <w:t>본인이 직접 초기화할 수 없습니다. 웹관리자(manager@howdenkorea.com)에게 문의하시면, 관리자 화면에서 비밀번호를  password  로 즉시 초기화해 드립니다. (이메일 발송 없음)</w:t>
              <w:br/>
              <w:t xml:space="preserve">  password 로 로그인한 직후, 반드시 프로필 화면에서 본인이 새 비밀번호로 변경해 주세요.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60" w:after="160"/>
        <w:pBdr>
          <w:left w:val="single" w:sz="36" w:space="8" w:color="0E7690"/>
        </w:pBdr>
        <w:ind w:left="113"/>
      </w:pPr>
      <w:r>
        <w:rPr>
          <w:rFonts w:ascii="맑은 고딕" w:hAnsi="맑은 고딕" w:eastAsia="맑은 고딕"/>
          <w:b/>
          <w:color w:val="1F2937"/>
          <w:sz w:val="36"/>
        </w:rPr>
        <w:t>3. 출근 기록하기</w:t>
      </w:r>
    </w:p>
    <w:p>
      <w:pPr>
        <w:spacing w:after="80" w:line="336" w:lineRule="auto"/>
      </w:pPr>
      <w:r>
        <w:rPr>
          <w:rFonts w:ascii="맑은 고딕" w:hAnsi="맑은 고딕" w:eastAsia="맑은 고딕"/>
          <w:b w:val="0"/>
          <w:color w:val="334155"/>
          <w:sz w:val="22"/>
        </w:rPr>
        <w:t>출근 기록은 두 가지 방식으로 처리됩니다. 어느 쪽이든 하루에 한 번만 기록되면 OK!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0E7690"/>
          <w:sz w:val="26"/>
        </w:rPr>
        <w:t>방식 A — 자동 인식 (사무실 네트워크 사용 시)</w:t>
      </w:r>
    </w:p>
    <w:p>
      <w:pPr>
        <w:spacing w:after="60" w:line="336" w:lineRule="auto"/>
        <w:ind w:left="227"/>
      </w:pPr>
      <w:r>
        <w:rPr>
          <w:rFonts w:ascii="맑은 고딕" w:hAnsi="맑은 고딕" w:eastAsia="맑은 고딕"/>
          <w:b/>
          <w:color w:val="0E7690"/>
          <w:sz w:val="22"/>
        </w:rPr>
        <w:t xml:space="preserve">1. </w:t>
      </w:r>
      <w:r>
        <w:rPr>
          <w:rFonts w:ascii="맑은 고딕" w:hAnsi="맑은 고딕" w:eastAsia="맑은 고딕"/>
          <w:b w:val="0"/>
          <w:color w:val="334155"/>
          <w:sz w:val="22"/>
        </w:rPr>
        <w:t>사무실 Wi-Fi/유선 네트워크에 연결된 상태로 그룹웨어에 접속합니다.</w:t>
      </w:r>
    </w:p>
    <w:p>
      <w:pPr>
        <w:spacing w:after="60" w:line="336" w:lineRule="auto"/>
        <w:ind w:left="227"/>
      </w:pPr>
      <w:r>
        <w:rPr>
          <w:rFonts w:ascii="맑은 고딕" w:hAnsi="맑은 고딕" w:eastAsia="맑은 고딕"/>
          <w:b/>
          <w:color w:val="0E7690"/>
          <w:sz w:val="22"/>
        </w:rPr>
        <w:t xml:space="preserve">2. </w:t>
      </w:r>
      <w:r>
        <w:rPr>
          <w:rFonts w:ascii="맑은 고딕" w:hAnsi="맑은 고딕" w:eastAsia="맑은 고딕"/>
          <w:b w:val="0"/>
          <w:color w:val="334155"/>
          <w:sz w:val="22"/>
        </w:rPr>
        <w:t>로그인하면 시스템이 자동으로 사무실 IP를 인식합니다.</w:t>
      </w:r>
    </w:p>
    <w:p>
      <w:pPr>
        <w:spacing w:after="60" w:line="336" w:lineRule="auto"/>
        <w:ind w:left="227"/>
      </w:pPr>
      <w:r>
        <w:rPr>
          <w:rFonts w:ascii="맑은 고딕" w:hAnsi="맑은 고딕" w:eastAsia="맑은 고딕"/>
          <w:b/>
          <w:color w:val="0E7690"/>
          <w:sz w:val="22"/>
        </w:rPr>
        <w:t xml:space="preserve">3. </w:t>
      </w:r>
      <w:r>
        <w:rPr>
          <w:rFonts w:ascii="맑은 고딕" w:hAnsi="맑은 고딕" w:eastAsia="맑은 고딕"/>
          <w:b w:val="0"/>
          <w:color w:val="334155"/>
          <w:sz w:val="22"/>
        </w:rPr>
        <w:t>화면 우측 상단에 '출근 완료' 표시(또는 출근 시각)가 자동으로 나타납니다.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CFDF5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5803D"/>
                <w:sz w:val="22"/>
              </w:rPr>
              <w:t>✅ 자동 인식이 잘 되었는지 확인하는 법</w:t>
            </w:r>
          </w:p>
          <w:p>
            <w:pPr>
              <w:spacing w:after="40" w:line="336" w:lineRule="auto"/>
            </w:pPr>
            <w:r>
              <w:rPr>
                <w:rFonts w:ascii="맑은 고딕" w:hAnsi="맑은 고딕" w:eastAsia="맑은 고딕"/>
                <w:b w:val="0"/>
                <w:color w:val="334155"/>
                <w:sz w:val="21"/>
              </w:rPr>
              <w:t>헤더 우측 상단을 보세요. '출근 완료 09:02' 처럼 시간이 표시되어 있으면 정상 처리된 것입니다. 별도의 버튼을 누를 필요가 없습니다.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맑은 고딕" w:hAnsi="맑은 고딕" w:eastAsia="맑은 고딕"/>
          <w:b/>
          <w:color w:val="0E7690"/>
          <w:sz w:val="26"/>
        </w:rPr>
        <w:t>방식 B — 수동 출근 확인 (재택/외근/네트워크 미인식 시)</w:t>
      </w:r>
    </w:p>
    <w:p>
      <w:pPr>
        <w:spacing w:after="60" w:line="336" w:lineRule="auto"/>
        <w:ind w:left="227"/>
      </w:pPr>
      <w:r>
        <w:rPr>
          <w:rFonts w:ascii="맑은 고딕" w:hAnsi="맑은 고딕" w:eastAsia="맑은 고딕"/>
          <w:b/>
          <w:color w:val="0E7690"/>
          <w:sz w:val="22"/>
        </w:rPr>
        <w:t xml:space="preserve">1. </w:t>
      </w:r>
      <w:r>
        <w:rPr>
          <w:rFonts w:ascii="맑은 고딕" w:hAnsi="맑은 고딕" w:eastAsia="맑은 고딕"/>
          <w:b w:val="0"/>
          <w:color w:val="334155"/>
          <w:sz w:val="22"/>
        </w:rPr>
        <w:t>헤더 우측 상단의 [출근 확인] 버튼을 클릭합니다.</w:t>
      </w:r>
    </w:p>
    <w:p>
      <w:pPr>
        <w:spacing w:after="60" w:line="336" w:lineRule="auto"/>
        <w:ind w:left="227"/>
      </w:pPr>
      <w:r>
        <w:rPr>
          <w:rFonts w:ascii="맑은 고딕" w:hAnsi="맑은 고딕" w:eastAsia="맑은 고딕"/>
          <w:b/>
          <w:color w:val="0E7690"/>
          <w:sz w:val="22"/>
        </w:rPr>
        <w:t xml:space="preserve">2. </w:t>
      </w:r>
      <w:r>
        <w:rPr>
          <w:rFonts w:ascii="맑은 고딕" w:hAnsi="맑은 고딕" w:eastAsia="맑은 고딕"/>
          <w:b w:val="0"/>
          <w:color w:val="334155"/>
          <w:sz w:val="22"/>
        </w:rPr>
        <w:t>팝업이 뜨면 [확인] 버튼을 눌러 출근을 기록합니다.</w:t>
      </w:r>
    </w:p>
    <w:p>
      <w:pPr>
        <w:spacing w:after="60" w:line="336" w:lineRule="auto"/>
        <w:ind w:left="227"/>
      </w:pPr>
      <w:r>
        <w:rPr>
          <w:rFonts w:ascii="맑은 고딕" w:hAnsi="맑은 고딕" w:eastAsia="맑은 고딕"/>
          <w:b/>
          <w:color w:val="0E7690"/>
          <w:sz w:val="22"/>
        </w:rPr>
        <w:t xml:space="preserve">3. </w:t>
      </w:r>
      <w:r>
        <w:rPr>
          <w:rFonts w:ascii="맑은 고딕" w:hAnsi="맑은 고딕" w:eastAsia="맑은 고딕"/>
          <w:b w:val="0"/>
          <w:color w:val="334155"/>
          <w:sz w:val="22"/>
        </w:rPr>
        <w:t>기록 후 헤더 영역이 '출근 완료'로 바뀌면 정상 처리된 것입니다.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CFEFF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0E7690"/>
                <w:sz w:val="22"/>
              </w:rPr>
              <w:t>ℹ️ 출근 시간은 자동으로 저장됩니다</w:t>
            </w:r>
          </w:p>
          <w:p>
            <w:pPr>
              <w:spacing w:after="40" w:line="336" w:lineRule="auto"/>
            </w:pPr>
            <w:r>
              <w:rPr>
                <w:rFonts w:ascii="맑은 고딕" w:hAnsi="맑은 고딕" w:eastAsia="맑은 고딕"/>
                <w:b w:val="0"/>
                <w:color w:val="334155"/>
                <w:sz w:val="21"/>
              </w:rPr>
              <w:t>[출근 확인] 버튼을 누른 시각이 그대로 출근 시각으로 기록됩니다. 별도로 시각을 입력할 필요가 없습니다.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CFEFF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0E7690"/>
                <w:sz w:val="22"/>
              </w:rPr>
              <w:t>📌 앱관리자는 출근 기록 대상에서 제외됩니다</w:t>
            </w:r>
          </w:p>
          <w:p>
            <w:pPr>
              <w:spacing w:after="40" w:line="336" w:lineRule="auto"/>
            </w:pPr>
            <w:r>
              <w:rPr>
                <w:rFonts w:ascii="맑은 고딕" w:hAnsi="맑은 고딕" w:eastAsia="맑은 고딕"/>
                <w:b w:val="0"/>
                <w:color w:val="334155"/>
                <w:sz w:val="21"/>
              </w:rPr>
              <w:t>앱관리자(manager@howdenkorea.com) 계정은 출근/휴가 통계에서 제외되어, 본인 화면에 [출근 확인] 버튼이 표시되지 않을 수 있습니다.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60" w:after="160"/>
        <w:pBdr>
          <w:left w:val="single" w:sz="36" w:space="8" w:color="0E7690"/>
        </w:pBdr>
        <w:ind w:left="113"/>
      </w:pPr>
      <w:r>
        <w:rPr>
          <w:rFonts w:ascii="맑은 고딕" w:hAnsi="맑은 고딕" w:eastAsia="맑은 고딕"/>
          <w:b/>
          <w:color w:val="1F2937"/>
          <w:sz w:val="36"/>
        </w:rPr>
        <w:t>4. 퇴근 시간 입력하기</w:t>
      </w:r>
    </w:p>
    <w:p>
      <w:pPr>
        <w:spacing w:after="80" w:line="336" w:lineRule="auto"/>
      </w:pPr>
      <w:r>
        <w:rPr>
          <w:rFonts w:ascii="맑은 고딕" w:hAnsi="맑은 고딕" w:eastAsia="맑은 고딕"/>
          <w:b w:val="0"/>
          <w:color w:val="334155"/>
          <w:sz w:val="22"/>
        </w:rPr>
        <w:t>퇴근 시간은 따로 입력하지 않으면 기본값(18:00)으로 저장됩니다. 야근·조퇴 등 다른 시각으로 기록하고 싶을 때만 별도로 입력하세요.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0E7690"/>
          <w:sz w:val="26"/>
        </w:rPr>
        <w:t>퇴근 시각을 직접 입력해야 하는 경우</w:t>
      </w:r>
    </w:p>
    <w:p>
      <w:pPr>
        <w:spacing w:after="40" w:line="336" w:lineRule="auto"/>
        <w:ind w:left="340"/>
      </w:pPr>
      <w:r>
        <w:rPr>
          <w:rFonts w:ascii="맑은 고딕" w:hAnsi="맑은 고딕" w:eastAsia="맑은 고딕"/>
          <w:b/>
          <w:color w:val="0E7690"/>
          <w:sz w:val="22"/>
        </w:rPr>
        <w:t xml:space="preserve">•  </w:t>
      </w:r>
      <w:r>
        <w:rPr>
          <w:rFonts w:ascii="맑은 고딕" w:hAnsi="맑은 고딕" w:eastAsia="맑은 고딕"/>
          <w:b w:val="0"/>
          <w:color w:val="334155"/>
          <w:sz w:val="22"/>
        </w:rPr>
        <w:t>18시 이후까지 야근한 경우</w:t>
      </w:r>
    </w:p>
    <w:p>
      <w:pPr>
        <w:spacing w:after="40" w:line="336" w:lineRule="auto"/>
        <w:ind w:left="340"/>
      </w:pPr>
      <w:r>
        <w:rPr>
          <w:rFonts w:ascii="맑은 고딕" w:hAnsi="맑은 고딕" w:eastAsia="맑은 고딕"/>
          <w:b/>
          <w:color w:val="0E7690"/>
          <w:sz w:val="22"/>
        </w:rPr>
        <w:t xml:space="preserve">•  </w:t>
      </w:r>
      <w:r>
        <w:rPr>
          <w:rFonts w:ascii="맑은 고딕" w:hAnsi="맑은 고딕" w:eastAsia="맑은 고딕"/>
          <w:b w:val="0"/>
          <w:color w:val="334155"/>
          <w:sz w:val="22"/>
        </w:rPr>
        <w:t>18시 이전에 조퇴한 경우</w:t>
      </w:r>
    </w:p>
    <w:p>
      <w:pPr>
        <w:spacing w:after="40" w:line="336" w:lineRule="auto"/>
        <w:ind w:left="340"/>
      </w:pPr>
      <w:r>
        <w:rPr>
          <w:rFonts w:ascii="맑은 고딕" w:hAnsi="맑은 고딕" w:eastAsia="맑은 고딕"/>
          <w:b/>
          <w:color w:val="0E7690"/>
          <w:sz w:val="22"/>
        </w:rPr>
        <w:t xml:space="preserve">•  </w:t>
      </w:r>
      <w:r>
        <w:rPr>
          <w:rFonts w:ascii="맑은 고딕" w:hAnsi="맑은 고딕" w:eastAsia="맑은 고딕"/>
          <w:b w:val="0"/>
          <w:color w:val="334155"/>
          <w:sz w:val="22"/>
        </w:rPr>
        <w:t>정확한 근무 시간 기록이 필요한 경우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0E7690"/>
          <w:sz w:val="26"/>
        </w:rPr>
        <w:t>STEP — 퇴근 입력 방법</w:t>
      </w:r>
    </w:p>
    <w:p>
      <w:pPr>
        <w:spacing w:after="60" w:line="336" w:lineRule="auto"/>
        <w:ind w:left="227"/>
      </w:pPr>
      <w:r>
        <w:rPr>
          <w:rFonts w:ascii="맑은 고딕" w:hAnsi="맑은 고딕" w:eastAsia="맑은 고딕"/>
          <w:b/>
          <w:color w:val="0E7690"/>
          <w:sz w:val="22"/>
        </w:rPr>
        <w:t xml:space="preserve">1. </w:t>
      </w:r>
      <w:r>
        <w:rPr>
          <w:rFonts w:ascii="맑은 고딕" w:hAnsi="맑은 고딕" w:eastAsia="맑은 고딕"/>
          <w:b w:val="0"/>
          <w:color w:val="334155"/>
          <w:sz w:val="22"/>
        </w:rPr>
        <w:t>헤더 우측 상단의 출근 표시 영역(또는 [퇴근 입력] 버튼)을 클릭합니다.</w:t>
      </w:r>
    </w:p>
    <w:p>
      <w:pPr>
        <w:spacing w:after="60" w:line="336" w:lineRule="auto"/>
        <w:ind w:left="227"/>
      </w:pPr>
      <w:r>
        <w:rPr>
          <w:rFonts w:ascii="맑은 고딕" w:hAnsi="맑은 고딕" w:eastAsia="맑은 고딕"/>
          <w:b/>
          <w:color w:val="0E7690"/>
          <w:sz w:val="22"/>
        </w:rPr>
        <w:t xml:space="preserve">2. </w:t>
      </w:r>
      <w:r>
        <w:rPr>
          <w:rFonts w:ascii="맑은 고딕" w:hAnsi="맑은 고딕" w:eastAsia="맑은 고딕"/>
          <w:b w:val="0"/>
          <w:color w:val="334155"/>
          <w:sz w:val="22"/>
        </w:rPr>
        <w:t>퇴근 시각을 선택하거나 직접 입력합니다. (예: 20:30)</w:t>
      </w:r>
    </w:p>
    <w:p>
      <w:pPr>
        <w:spacing w:after="60" w:line="336" w:lineRule="auto"/>
        <w:ind w:left="227"/>
      </w:pPr>
      <w:r>
        <w:rPr>
          <w:rFonts w:ascii="맑은 고딕" w:hAnsi="맑은 고딕" w:eastAsia="맑은 고딕"/>
          <w:b/>
          <w:color w:val="0E7690"/>
          <w:sz w:val="22"/>
        </w:rPr>
        <w:t xml:space="preserve">3. </w:t>
      </w:r>
      <w:r>
        <w:rPr>
          <w:rFonts w:ascii="맑은 고딕" w:hAnsi="맑은 고딕" w:eastAsia="맑은 고딕"/>
          <w:b w:val="0"/>
          <w:color w:val="334155"/>
          <w:sz w:val="22"/>
        </w:rPr>
        <w:t>[저장] 버튼을 눌러 기록합니다.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EF2F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B91C1C"/>
                <w:sz w:val="22"/>
              </w:rPr>
              <w:t>⚠️ 미입력 시 자동 처리 규칙</w:t>
            </w:r>
          </w:p>
          <w:p>
            <w:pPr>
              <w:spacing w:after="40" w:line="336" w:lineRule="auto"/>
            </w:pPr>
            <w:r>
              <w:rPr>
                <w:rFonts w:ascii="맑은 고딕" w:hAnsi="맑은 고딕" w:eastAsia="맑은 고딕"/>
                <w:b w:val="0"/>
                <w:color w:val="334155"/>
                <w:sz w:val="21"/>
              </w:rPr>
              <w:t>퇴근 시각을 입력하지 않고 하루가 끝나면, 시스템이 자동으로 그날의 퇴근 시각을 18:00으로 고정 저장합니다. 야근한 날에는 반드시 직접 퇴근 시각을 기록해 주세요.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7E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CA8A04"/>
                <w:sz w:val="22"/>
              </w:rPr>
              <w:t>💡 퇴근 후에도 수정 가능</w:t>
            </w:r>
          </w:p>
          <w:p>
            <w:pPr>
              <w:spacing w:after="40" w:line="336" w:lineRule="auto"/>
            </w:pPr>
            <w:r>
              <w:rPr>
                <w:rFonts w:ascii="맑은 고딕" w:hAnsi="맑은 고딕" w:eastAsia="맑은 고딕"/>
                <w:b w:val="0"/>
                <w:color w:val="334155"/>
                <w:sz w:val="21"/>
              </w:rPr>
              <w:t>당일 내라면 이미 저장된 퇴근 시각도 다시 수정할 수 있습니다. 이전 날짜의 기록 수정이 필요하면 웹관리자에게 요청해 주세요.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60" w:after="160"/>
        <w:pBdr>
          <w:left w:val="single" w:sz="36" w:space="8" w:color="0E7690"/>
        </w:pBdr>
        <w:ind w:left="113"/>
      </w:pPr>
      <w:r>
        <w:rPr>
          <w:rFonts w:ascii="맑은 고딕" w:hAnsi="맑은 고딕" w:eastAsia="맑은 고딕"/>
          <w:b/>
          <w:color w:val="1F2937"/>
          <w:sz w:val="36"/>
        </w:rPr>
        <w:t>5. 휴가 신청 및 취소</w:t>
      </w:r>
    </w:p>
    <w:p>
      <w:pPr>
        <w:spacing w:after="80" w:line="336" w:lineRule="auto"/>
      </w:pPr>
      <w:r>
        <w:rPr>
          <w:rFonts w:ascii="맑은 고딕" w:hAnsi="맑은 고딕" w:eastAsia="맑은 고딕"/>
          <w:b w:val="0"/>
          <w:color w:val="334155"/>
          <w:sz w:val="22"/>
        </w:rPr>
        <w:t>휴가는 본인의 결재자(관리자) 지정 여부에 따라 처리 흐름이 달라집니다.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0E7690"/>
          <w:sz w:val="26"/>
        </w:rPr>
        <w:t>STEP 1 — 휴가 신청하기</w:t>
      </w:r>
    </w:p>
    <w:p>
      <w:pPr>
        <w:spacing w:after="60" w:line="336" w:lineRule="auto"/>
        <w:ind w:left="227"/>
      </w:pPr>
      <w:r>
        <w:rPr>
          <w:rFonts w:ascii="맑은 고딕" w:hAnsi="맑은 고딕" w:eastAsia="맑은 고딕"/>
          <w:b/>
          <w:color w:val="0E7690"/>
          <w:sz w:val="22"/>
        </w:rPr>
        <w:t xml:space="preserve">1. </w:t>
      </w:r>
      <w:r>
        <w:rPr>
          <w:rFonts w:ascii="맑은 고딕" w:hAnsi="맑은 고딕" w:eastAsia="맑은 고딕"/>
          <w:b w:val="0"/>
          <w:color w:val="334155"/>
          <w:sz w:val="22"/>
        </w:rPr>
        <w:t>캘린더 화면에서 휴가를 사용할 날짜를 클릭합니다.</w:t>
      </w:r>
    </w:p>
    <w:p>
      <w:pPr>
        <w:spacing w:after="60" w:line="336" w:lineRule="auto"/>
        <w:ind w:left="227"/>
      </w:pPr>
      <w:r>
        <w:rPr>
          <w:rFonts w:ascii="맑은 고딕" w:hAnsi="맑은 고딕" w:eastAsia="맑은 고딕"/>
          <w:b/>
          <w:color w:val="0E7690"/>
          <w:sz w:val="22"/>
        </w:rPr>
        <w:t xml:space="preserve">2. </w:t>
      </w:r>
      <w:r>
        <w:rPr>
          <w:rFonts w:ascii="맑은 고딕" w:hAnsi="맑은 고딕" w:eastAsia="맑은 고딕"/>
          <w:b w:val="0"/>
          <w:color w:val="334155"/>
          <w:sz w:val="22"/>
        </w:rPr>
        <w:t>일정 등록 모달에서 '휴가' 유형을 선택합니다.</w:t>
      </w:r>
    </w:p>
    <w:p>
      <w:pPr>
        <w:spacing w:after="60" w:line="336" w:lineRule="auto"/>
        <w:ind w:left="227"/>
      </w:pPr>
      <w:r>
        <w:rPr>
          <w:rFonts w:ascii="맑은 고딕" w:hAnsi="맑은 고딕" w:eastAsia="맑은 고딕"/>
          <w:b/>
          <w:color w:val="0E7690"/>
          <w:sz w:val="22"/>
        </w:rPr>
        <w:t xml:space="preserve">3. </w:t>
      </w:r>
      <w:r>
        <w:rPr>
          <w:rFonts w:ascii="맑은 고딕" w:hAnsi="맑은 고딕" w:eastAsia="맑은 고딕"/>
          <w:b w:val="0"/>
          <w:color w:val="334155"/>
          <w:sz w:val="22"/>
        </w:rPr>
        <w:t>휴가 종류(연차/반차/오전반차/오후반차 등)와 사유를 입력합니다.</w:t>
      </w:r>
    </w:p>
    <w:p>
      <w:pPr>
        <w:spacing w:after="60" w:line="336" w:lineRule="auto"/>
        <w:ind w:left="227"/>
      </w:pPr>
      <w:r>
        <w:rPr>
          <w:rFonts w:ascii="맑은 고딕" w:hAnsi="맑은 고딕" w:eastAsia="맑은 고딕"/>
          <w:b/>
          <w:color w:val="0E7690"/>
          <w:sz w:val="22"/>
        </w:rPr>
        <w:t xml:space="preserve">4. </w:t>
      </w:r>
      <w:r>
        <w:rPr>
          <w:rFonts w:ascii="맑은 고딕" w:hAnsi="맑은 고딕" w:eastAsia="맑은 고딕"/>
          <w:b w:val="0"/>
          <w:color w:val="334155"/>
          <w:sz w:val="22"/>
        </w:rPr>
        <w:t>[신청] 버튼을 누르면 결재 흐름이 자동으로 시작됩니다.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0E7690"/>
          <w:sz w:val="26"/>
        </w:rPr>
        <w:t>✦ 신청 후 처리 흐름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E769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상황</w:t>
            </w:r>
          </w:p>
        </w:tc>
        <w:tc>
          <w:tcPr>
            <w:tcW w:type="dxa" w:w="4873"/>
            <w:shd w:val="clear" w:color="auto" w:fill="0E769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처리 방식</w:t>
            </w:r>
          </w:p>
        </w:tc>
      </w:tr>
      <w:tr>
        <w:tc>
          <w:tcPr>
            <w:tcW w:type="dxa" w:w="4873"/>
            <w:shd w:val="clear" w:color="auto" w:fill="F1F5F9"/>
          </w:tcPr>
          <w:p>
            <w:r>
              <w:rPr>
                <w:rFonts w:ascii="맑은 고딕" w:hAnsi="맑은 고딕" w:eastAsia="맑은 고딕"/>
                <w:b/>
                <w:color w:val="1F2937"/>
                <w:sz w:val="21"/>
              </w:rPr>
              <w:t>관리자가 지정된 경우</w:t>
            </w:r>
          </w:p>
        </w:tc>
        <w:tc>
          <w:tcPr>
            <w:tcW w:type="dxa" w:w="4873"/>
          </w:tcPr>
          <w:p>
            <w:r>
              <w:rPr>
                <w:rFonts w:ascii="맑은 고딕" w:hAnsi="맑은 고딕" w:eastAsia="맑은 고딕"/>
                <w:b w:val="0"/>
                <w:color w:val="334155"/>
                <w:sz w:val="21"/>
              </w:rPr>
              <w:t>지정된 관리자에게 결재 요청이 전달됩니다. 승인 시 캘린더에 정식 표시됩니다.</w:t>
            </w:r>
          </w:p>
        </w:tc>
      </w:tr>
      <w:tr>
        <w:tc>
          <w:tcPr>
            <w:tcW w:type="dxa" w:w="4873"/>
            <w:shd w:val="clear" w:color="auto" w:fill="F1F5F9"/>
          </w:tcPr>
          <w:p>
            <w:r>
              <w:rPr>
                <w:rFonts w:ascii="맑은 고딕" w:hAnsi="맑은 고딕" w:eastAsia="맑은 고딕"/>
                <w:b/>
                <w:color w:val="1F2937"/>
                <w:sz w:val="21"/>
              </w:rPr>
              <w:t>관리자가 지정되지 않은 경우</w:t>
            </w:r>
          </w:p>
        </w:tc>
        <w:tc>
          <w:tcPr>
            <w:tcW w:type="dxa" w:w="4873"/>
          </w:tcPr>
          <w:p>
            <w:r>
              <w:rPr>
                <w:rFonts w:ascii="맑은 고딕" w:hAnsi="맑은 고딕" w:eastAsia="맑은 고딕"/>
                <w:b w:val="0"/>
                <w:color w:val="334155"/>
                <w:sz w:val="21"/>
              </w:rPr>
              <w:t>본인이 본인 결재자인 경우 → 신청과 동시에 '자동 승인'으로 처리됩니다.</w:t>
            </w:r>
          </w:p>
        </w:tc>
      </w:tr>
      <w:tr>
        <w:tc>
          <w:tcPr>
            <w:tcW w:type="dxa" w:w="4873"/>
            <w:shd w:val="clear" w:color="auto" w:fill="F1F5F9"/>
          </w:tcPr>
          <w:p>
            <w:r>
              <w:rPr>
                <w:rFonts w:ascii="맑은 고딕" w:hAnsi="맑은 고딕" w:eastAsia="맑은 고딕"/>
                <w:b/>
                <w:color w:val="1F2937"/>
                <w:sz w:val="21"/>
              </w:rPr>
              <w:t>관리자 본인의 휴가 신청</w:t>
            </w:r>
          </w:p>
        </w:tc>
        <w:tc>
          <w:tcPr>
            <w:tcW w:type="dxa" w:w="4873"/>
          </w:tcPr>
          <w:p>
            <w:r>
              <w:rPr>
                <w:rFonts w:ascii="맑은 고딕" w:hAnsi="맑은 고딕" w:eastAsia="맑은 고딕"/>
                <w:b w:val="0"/>
                <w:color w:val="334155"/>
                <w:sz w:val="21"/>
              </w:rPr>
              <w:t>관리자라 하더라도 본인의 휴가는 본인이 결재할 수 없으며, 앱관리자(manager@howdenkorea.com)가 처리합니다.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CFDF5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5803D"/>
                <w:sz w:val="22"/>
              </w:rPr>
              <w:t>✅ 신청 직후 캘린더에 휴가가 보인다면?</w:t>
            </w:r>
          </w:p>
          <w:p>
            <w:pPr>
              <w:spacing w:after="40" w:line="336" w:lineRule="auto"/>
            </w:pPr>
            <w:r>
              <w:rPr>
                <w:rFonts w:ascii="맑은 고딕" w:hAnsi="맑은 고딕" w:eastAsia="맑은 고딕"/>
                <w:b w:val="0"/>
                <w:color w:val="334155"/>
                <w:sz w:val="21"/>
              </w:rPr>
              <w:t>본인이 본인 결재자(자동 승인 대상)인 경우입니다. 별도 승인 없이 즉시 확정된 것입니다.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맑은 고딕" w:hAnsi="맑은 고딕" w:eastAsia="맑은 고딕"/>
          <w:b/>
          <w:color w:val="0E7690"/>
          <w:sz w:val="26"/>
        </w:rPr>
        <w:t>STEP 2 — 휴가 취소(삭제) 하기</w:t>
      </w:r>
    </w:p>
    <w:p>
      <w:pPr>
        <w:spacing w:after="60" w:line="336" w:lineRule="auto"/>
        <w:ind w:left="227"/>
      </w:pPr>
      <w:r>
        <w:rPr>
          <w:rFonts w:ascii="맑은 고딕" w:hAnsi="맑은 고딕" w:eastAsia="맑은 고딕"/>
          <w:b/>
          <w:color w:val="0E7690"/>
          <w:sz w:val="22"/>
        </w:rPr>
        <w:t xml:space="preserve">1. </w:t>
      </w:r>
      <w:r>
        <w:rPr>
          <w:rFonts w:ascii="맑은 고딕" w:hAnsi="맑은 고딕" w:eastAsia="맑은 고딕"/>
          <w:b w:val="0"/>
          <w:color w:val="334155"/>
          <w:sz w:val="22"/>
        </w:rPr>
        <w:t>캘린더에서 본인이 신청한 휴가 일정을 클릭합니다.</w:t>
      </w:r>
    </w:p>
    <w:p>
      <w:pPr>
        <w:spacing w:after="60" w:line="336" w:lineRule="auto"/>
        <w:ind w:left="227"/>
      </w:pPr>
      <w:r>
        <w:rPr>
          <w:rFonts w:ascii="맑은 고딕" w:hAnsi="맑은 고딕" w:eastAsia="맑은 고딕"/>
          <w:b/>
          <w:color w:val="0E7690"/>
          <w:sz w:val="22"/>
        </w:rPr>
        <w:t xml:space="preserve">2. </w:t>
      </w:r>
      <w:r>
        <w:rPr>
          <w:rFonts w:ascii="맑은 고딕" w:hAnsi="맑은 고딕" w:eastAsia="맑은 고딕"/>
          <w:b w:val="0"/>
          <w:color w:val="334155"/>
          <w:sz w:val="22"/>
        </w:rPr>
        <w:t>휴가 상세 화면에서 [취소 신청] 또는 [삭제] 버튼을 누릅니다.</w:t>
      </w:r>
    </w:p>
    <w:p>
      <w:pPr>
        <w:spacing w:after="60" w:line="336" w:lineRule="auto"/>
        <w:ind w:left="227"/>
      </w:pPr>
      <w:r>
        <w:rPr>
          <w:rFonts w:ascii="맑은 고딕" w:hAnsi="맑은 고딕" w:eastAsia="맑은 고딕"/>
          <w:b/>
          <w:color w:val="0E7690"/>
          <w:sz w:val="22"/>
        </w:rPr>
        <w:t xml:space="preserve">3. </w:t>
      </w:r>
      <w:r>
        <w:rPr>
          <w:rFonts w:ascii="맑은 고딕" w:hAnsi="맑은 고딕" w:eastAsia="맑은 고딕"/>
          <w:b w:val="0"/>
          <w:color w:val="334155"/>
          <w:sz w:val="22"/>
        </w:rPr>
        <w:t>취소 사유를 입력하고 [신청] 버튼을 누릅니다.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EF2F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B91C1C"/>
                <w:sz w:val="22"/>
              </w:rPr>
              <w:t>⚠️ 휴가 취소는 '자동 승인'되지 않습니다</w:t>
            </w:r>
          </w:p>
          <w:p>
            <w:pPr>
              <w:spacing w:after="40" w:line="336" w:lineRule="auto"/>
            </w:pPr>
            <w:r>
              <w:rPr>
                <w:rFonts w:ascii="맑은 고딕" w:hAnsi="맑은 고딕" w:eastAsia="맑은 고딕"/>
                <w:b w:val="0"/>
                <w:color w:val="334155"/>
                <w:sz w:val="21"/>
              </w:rPr>
              <w:t>이미 승인된 휴가의 취소는 반드시 관리자(또는 앱관리자)의 별도 승인이 필요합니다.</w:t>
              <w:br/>
              <w:t xml:space="preserve">  • 본인의 결재자가 지정되어 있다면 → 해당 관리자가 승인</w:t>
              <w:br/>
              <w:t xml:space="preserve">  • 결재자가 없다면 → 앱관리자(manager@howdenkorea.com)가 승인</w:t>
              <w:br/>
              <w:t>취소 신청을 했더라도 승인 전까지 일정은 그대로 유지됩니다.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맑은 고딕" w:hAnsi="맑은 고딕" w:eastAsia="맑은 고딕"/>
          <w:b/>
          <w:color w:val="0E7690"/>
          <w:sz w:val="26"/>
        </w:rPr>
        <w:t>✦ 잔여 휴가일수는 어디서 확인하나요?</w:t>
      </w:r>
    </w:p>
    <w:p>
      <w:pPr>
        <w:spacing w:after="80" w:line="336" w:lineRule="auto"/>
      </w:pPr>
      <w:r>
        <w:rPr>
          <w:rFonts w:ascii="맑은 고딕" w:hAnsi="맑은 고딕" w:eastAsia="맑은 고딕"/>
          <w:b w:val="0"/>
          <w:color w:val="334155"/>
          <w:sz w:val="22"/>
        </w:rPr>
        <w:t>→ 헤더 우측의 본인 이름 클릭 → [프로필] 메뉴에서 확인 가능합니다. (다음 섹션 참고)</w:t>
      </w:r>
    </w:p>
    <w:p>
      <w:r>
        <w:br w:type="page"/>
      </w:r>
    </w:p>
    <w:p>
      <w:pPr>
        <w:spacing w:before="360" w:after="160"/>
        <w:pBdr>
          <w:left w:val="single" w:sz="36" w:space="8" w:color="0E7690"/>
        </w:pBdr>
        <w:ind w:left="113"/>
      </w:pPr>
      <w:r>
        <w:rPr>
          <w:rFonts w:ascii="맑은 고딕" w:hAnsi="맑은 고딕" w:eastAsia="맑은 고딕"/>
          <w:b/>
          <w:color w:val="1F2937"/>
          <w:sz w:val="36"/>
        </w:rPr>
        <w:t>6. 본인 정보(프로필) 확인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0E7690"/>
          <w:sz w:val="26"/>
        </w:rPr>
        <w:t>프로필 화면 진입 방법</w:t>
      </w:r>
    </w:p>
    <w:p>
      <w:pPr>
        <w:spacing w:after="60" w:line="336" w:lineRule="auto"/>
        <w:ind w:left="227"/>
      </w:pPr>
      <w:r>
        <w:rPr>
          <w:rFonts w:ascii="맑은 고딕" w:hAnsi="맑은 고딕" w:eastAsia="맑은 고딕"/>
          <w:b/>
          <w:color w:val="0E7690"/>
          <w:sz w:val="22"/>
        </w:rPr>
        <w:t xml:space="preserve">1. </w:t>
      </w:r>
      <w:r>
        <w:rPr>
          <w:rFonts w:ascii="맑은 고딕" w:hAnsi="맑은 고딕" w:eastAsia="맑은 고딕"/>
          <w:b w:val="0"/>
          <w:color w:val="334155"/>
          <w:sz w:val="22"/>
        </w:rPr>
        <w:t>화면 우측 상단에 표시된 본인 이름(또는 프로필 원형 아이콘)을 클릭합니다.</w:t>
      </w:r>
    </w:p>
    <w:p>
      <w:pPr>
        <w:spacing w:after="60" w:line="336" w:lineRule="auto"/>
        <w:ind w:left="227"/>
      </w:pPr>
      <w:r>
        <w:rPr>
          <w:rFonts w:ascii="맑은 고딕" w:hAnsi="맑은 고딕" w:eastAsia="맑은 고딕"/>
          <w:b/>
          <w:color w:val="0E7690"/>
          <w:sz w:val="22"/>
        </w:rPr>
        <w:t xml:space="preserve">2. </w:t>
      </w:r>
      <w:r>
        <w:rPr>
          <w:rFonts w:ascii="맑은 고딕" w:hAnsi="맑은 고딕" w:eastAsia="맑은 고딕"/>
          <w:b w:val="0"/>
          <w:color w:val="334155"/>
          <w:sz w:val="22"/>
        </w:rPr>
        <w:t>드롭다운 메뉴에서 [프로필] 항목을 선택합니다.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7E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CA8A04"/>
                <w:sz w:val="22"/>
              </w:rPr>
              <w:t>💡 본인 이름이 안 보일 때</w:t>
            </w:r>
          </w:p>
          <w:p>
            <w:pPr>
              <w:spacing w:after="40" w:line="336" w:lineRule="auto"/>
            </w:pPr>
            <w:r>
              <w:rPr>
                <w:rFonts w:ascii="맑은 고딕" w:hAnsi="맑은 고딕" w:eastAsia="맑은 고딕"/>
                <w:b w:val="0"/>
                <w:color w:val="334155"/>
                <w:sz w:val="21"/>
              </w:rPr>
              <w:t>모바일 화면에서는 우측 상단의 햄버거(≡) 메뉴 또는 하단 탭의 [프로필]을 통해 진입할 수 있습니다.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맑은 고딕" w:hAnsi="맑은 고딕" w:eastAsia="맑은 고딕"/>
          <w:b/>
          <w:color w:val="0E7690"/>
          <w:sz w:val="26"/>
        </w:rPr>
        <w:t>프로필에서 확인할 수 있는 정보</w:t>
      </w:r>
    </w:p>
    <w:p>
      <w:pPr>
        <w:spacing w:after="40" w:line="336" w:lineRule="auto"/>
        <w:ind w:left="340"/>
      </w:pPr>
      <w:r>
        <w:rPr>
          <w:rFonts w:ascii="맑은 고딕" w:hAnsi="맑은 고딕" w:eastAsia="맑은 고딕"/>
          <w:b/>
          <w:color w:val="0E7690"/>
          <w:sz w:val="22"/>
        </w:rPr>
        <w:t xml:space="preserve">•  </w:t>
      </w:r>
      <w:r>
        <w:rPr>
          <w:rFonts w:ascii="맑은 고딕" w:hAnsi="맑은 고딕" w:eastAsia="맑은 고딕"/>
          <w:b w:val="0"/>
          <w:color w:val="334155"/>
          <w:sz w:val="22"/>
        </w:rPr>
        <w:t>기본 정보 — 이름, 이메일, 소속 팀, 직책</w:t>
      </w:r>
    </w:p>
    <w:p>
      <w:pPr>
        <w:spacing w:after="40" w:line="336" w:lineRule="auto"/>
        <w:ind w:left="340"/>
      </w:pPr>
      <w:r>
        <w:rPr>
          <w:rFonts w:ascii="맑은 고딕" w:hAnsi="맑은 고딕" w:eastAsia="맑은 고딕"/>
          <w:b/>
          <w:color w:val="0E7690"/>
          <w:sz w:val="22"/>
        </w:rPr>
        <w:t xml:space="preserve">•  </w:t>
      </w:r>
      <w:r>
        <w:rPr>
          <w:rFonts w:ascii="맑은 고딕" w:hAnsi="맑은 고딕" w:eastAsia="맑은 고딕"/>
          <w:b w:val="0"/>
          <w:color w:val="334155"/>
          <w:sz w:val="22"/>
        </w:rPr>
        <w:t>휴가 현황 — 총 휴가일수 / 사용 일수 / 잔여 일수</w:t>
      </w:r>
    </w:p>
    <w:p>
      <w:pPr>
        <w:spacing w:after="40" w:line="336" w:lineRule="auto"/>
        <w:ind w:left="340"/>
      </w:pPr>
      <w:r>
        <w:rPr>
          <w:rFonts w:ascii="맑은 고딕" w:hAnsi="맑은 고딕" w:eastAsia="맑은 고딕"/>
          <w:b/>
          <w:color w:val="0E7690"/>
          <w:sz w:val="22"/>
        </w:rPr>
        <w:t xml:space="preserve">•  </w:t>
      </w:r>
      <w:r>
        <w:rPr>
          <w:rFonts w:ascii="맑은 고딕" w:hAnsi="맑은 고딕" w:eastAsia="맑은 고딕"/>
          <w:b w:val="0"/>
          <w:color w:val="334155"/>
          <w:sz w:val="22"/>
        </w:rPr>
        <w:t>휴가 기록 — 연도별 휴가 신청·승인·취소 이력</w:t>
      </w:r>
    </w:p>
    <w:p>
      <w:pPr>
        <w:spacing w:after="40" w:line="336" w:lineRule="auto"/>
        <w:ind w:left="340"/>
      </w:pPr>
      <w:r>
        <w:rPr>
          <w:rFonts w:ascii="맑은 고딕" w:hAnsi="맑은 고딕" w:eastAsia="맑은 고딕"/>
          <w:b/>
          <w:color w:val="0E7690"/>
          <w:sz w:val="22"/>
        </w:rPr>
        <w:t xml:space="preserve">•  </w:t>
      </w:r>
      <w:r>
        <w:rPr>
          <w:rFonts w:ascii="맑은 고딕" w:hAnsi="맑은 고딕" w:eastAsia="맑은 고딕"/>
          <w:b w:val="0"/>
          <w:color w:val="334155"/>
          <w:sz w:val="22"/>
        </w:rPr>
        <w:t>출근 기록 — 월별 출근/퇴근 시각 이력</w:t>
      </w:r>
    </w:p>
    <w:p>
      <w:pPr>
        <w:spacing w:after="40" w:line="336" w:lineRule="auto"/>
        <w:ind w:left="340"/>
      </w:pPr>
      <w:r>
        <w:rPr>
          <w:rFonts w:ascii="맑은 고딕" w:hAnsi="맑은 고딕" w:eastAsia="맑은 고딕"/>
          <w:b/>
          <w:color w:val="0E7690"/>
          <w:sz w:val="22"/>
        </w:rPr>
        <w:t xml:space="preserve">•  </w:t>
      </w:r>
      <w:r>
        <w:rPr>
          <w:rFonts w:ascii="맑은 고딕" w:hAnsi="맑은 고딕" w:eastAsia="맑은 고딕"/>
          <w:b w:val="0"/>
          <w:color w:val="334155"/>
          <w:sz w:val="22"/>
        </w:rPr>
        <w:t>비밀번호 변경 — 현재 비밀번호로 즉시 변경 가능</w:t>
      </w:r>
    </w:p>
    <w:p>
      <w:r>
        <w:br w:type="page"/>
      </w:r>
    </w:p>
    <w:p>
      <w:pPr>
        <w:spacing w:before="360" w:after="160"/>
        <w:pBdr>
          <w:left w:val="single" w:sz="36" w:space="8" w:color="0E7690"/>
        </w:pBdr>
        <w:ind w:left="113"/>
      </w:pPr>
      <w:r>
        <w:rPr>
          <w:rFonts w:ascii="맑은 고딕" w:hAnsi="맑은 고딕" w:eastAsia="맑은 고딕"/>
          <w:b/>
          <w:color w:val="1F2937"/>
          <w:sz w:val="36"/>
        </w:rPr>
        <w:t>7. 일정 게시 및 취소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0E7690"/>
          <w:sz w:val="26"/>
        </w:rPr>
        <w:t>STEP 1 — 일정 등록하기</w:t>
      </w:r>
    </w:p>
    <w:p>
      <w:pPr>
        <w:spacing w:after="60" w:line="336" w:lineRule="auto"/>
        <w:ind w:left="227"/>
      </w:pPr>
      <w:r>
        <w:rPr>
          <w:rFonts w:ascii="맑은 고딕" w:hAnsi="맑은 고딕" w:eastAsia="맑은 고딕"/>
          <w:b/>
          <w:color w:val="0E7690"/>
          <w:sz w:val="22"/>
        </w:rPr>
        <w:t xml:space="preserve">1. </w:t>
      </w:r>
      <w:r>
        <w:rPr>
          <w:rFonts w:ascii="맑은 고딕" w:hAnsi="맑은 고딕" w:eastAsia="맑은 고딕"/>
          <w:b w:val="0"/>
          <w:color w:val="334155"/>
          <w:sz w:val="22"/>
        </w:rPr>
        <w:t>[캘린더] 메뉴로 이동합니다.</w:t>
      </w:r>
    </w:p>
    <w:p>
      <w:pPr>
        <w:spacing w:after="60" w:line="336" w:lineRule="auto"/>
        <w:ind w:left="227"/>
      </w:pPr>
      <w:r>
        <w:rPr>
          <w:rFonts w:ascii="맑은 고딕" w:hAnsi="맑은 고딕" w:eastAsia="맑은 고딕"/>
          <w:b/>
          <w:color w:val="0E7690"/>
          <w:sz w:val="22"/>
        </w:rPr>
        <w:t xml:space="preserve">2. </w:t>
      </w:r>
      <w:r>
        <w:rPr>
          <w:rFonts w:ascii="맑은 고딕" w:hAnsi="맑은 고딕" w:eastAsia="맑은 고딕"/>
          <w:b w:val="0"/>
          <w:color w:val="334155"/>
          <w:sz w:val="22"/>
        </w:rPr>
        <w:t>원하는 날짜의 빈 영역을 클릭하거나, 우측 상단의 [+ 일정 추가] 버튼을 누릅니다.</w:t>
      </w:r>
    </w:p>
    <w:p>
      <w:pPr>
        <w:spacing w:after="60" w:line="336" w:lineRule="auto"/>
        <w:ind w:left="227"/>
      </w:pPr>
      <w:r>
        <w:rPr>
          <w:rFonts w:ascii="맑은 고딕" w:hAnsi="맑은 고딕" w:eastAsia="맑은 고딕"/>
          <w:b/>
          <w:color w:val="0E7690"/>
          <w:sz w:val="22"/>
        </w:rPr>
        <w:t xml:space="preserve">3. </w:t>
      </w:r>
      <w:r>
        <w:rPr>
          <w:rFonts w:ascii="맑은 고딕" w:hAnsi="맑은 고딕" w:eastAsia="맑은 고딕"/>
          <w:b w:val="0"/>
          <w:color w:val="334155"/>
          <w:sz w:val="22"/>
        </w:rPr>
        <w:t>일정 입력 모달에서 아래 항목을 채웁니다.</w:t>
      </w:r>
    </w:p>
    <w:p>
      <w:pPr>
        <w:spacing w:after="40" w:line="336" w:lineRule="auto"/>
        <w:ind w:left="680"/>
      </w:pPr>
      <w:r>
        <w:rPr>
          <w:rFonts w:ascii="맑은 고딕" w:hAnsi="맑은 고딕" w:eastAsia="맑은 고딕"/>
          <w:b/>
          <w:color w:val="0E7690"/>
          <w:sz w:val="22"/>
        </w:rPr>
        <w:t xml:space="preserve">–  </w:t>
      </w:r>
      <w:r>
        <w:rPr>
          <w:rFonts w:ascii="맑은 고딕" w:hAnsi="맑은 고딕" w:eastAsia="맑은 고딕"/>
          <w:b w:val="0"/>
          <w:color w:val="334155"/>
          <w:sz w:val="22"/>
        </w:rPr>
        <w:t>제목 — 일정명</w:t>
      </w:r>
    </w:p>
    <w:p>
      <w:pPr>
        <w:spacing w:after="40" w:line="336" w:lineRule="auto"/>
        <w:ind w:left="680"/>
      </w:pPr>
      <w:r>
        <w:rPr>
          <w:rFonts w:ascii="맑은 고딕" w:hAnsi="맑은 고딕" w:eastAsia="맑은 고딕"/>
          <w:b/>
          <w:color w:val="0E7690"/>
          <w:sz w:val="22"/>
        </w:rPr>
        <w:t xml:space="preserve">–  </w:t>
      </w:r>
      <w:r>
        <w:rPr>
          <w:rFonts w:ascii="맑은 고딕" w:hAnsi="맑은 고딕" w:eastAsia="맑은 고딕"/>
          <w:b w:val="0"/>
          <w:color w:val="334155"/>
          <w:sz w:val="22"/>
        </w:rPr>
        <w:t>유형 — 일반 일정 / 휴가 / 회의 등</w:t>
      </w:r>
    </w:p>
    <w:p>
      <w:pPr>
        <w:spacing w:after="40" w:line="336" w:lineRule="auto"/>
        <w:ind w:left="680"/>
      </w:pPr>
      <w:r>
        <w:rPr>
          <w:rFonts w:ascii="맑은 고딕" w:hAnsi="맑은 고딕" w:eastAsia="맑은 고딕"/>
          <w:b/>
          <w:color w:val="0E7690"/>
          <w:sz w:val="22"/>
        </w:rPr>
        <w:t xml:space="preserve">–  </w:t>
      </w:r>
      <w:r>
        <w:rPr>
          <w:rFonts w:ascii="맑은 고딕" w:hAnsi="맑은 고딕" w:eastAsia="맑은 고딕"/>
          <w:b w:val="0"/>
          <w:color w:val="334155"/>
          <w:sz w:val="22"/>
        </w:rPr>
        <w:t>공개 범위 — 전사(company) / 팀(team) / 개인(private)</w:t>
      </w:r>
    </w:p>
    <w:p>
      <w:pPr>
        <w:spacing w:after="40" w:line="336" w:lineRule="auto"/>
        <w:ind w:left="680"/>
      </w:pPr>
      <w:r>
        <w:rPr>
          <w:rFonts w:ascii="맑은 고딕" w:hAnsi="맑은 고딕" w:eastAsia="맑은 고딕"/>
          <w:b/>
          <w:color w:val="0E7690"/>
          <w:sz w:val="22"/>
        </w:rPr>
        <w:t xml:space="preserve">–  </w:t>
      </w:r>
      <w:r>
        <w:rPr>
          <w:rFonts w:ascii="맑은 고딕" w:hAnsi="맑은 고딕" w:eastAsia="맑은 고딕"/>
          <w:b w:val="0"/>
          <w:color w:val="334155"/>
          <w:sz w:val="22"/>
        </w:rPr>
        <w:t>시작·종료 일시</w:t>
      </w:r>
    </w:p>
    <w:p>
      <w:pPr>
        <w:spacing w:after="40" w:line="336" w:lineRule="auto"/>
        <w:ind w:left="680"/>
      </w:pPr>
      <w:r>
        <w:rPr>
          <w:rFonts w:ascii="맑은 고딕" w:hAnsi="맑은 고딕" w:eastAsia="맑은 고딕"/>
          <w:b/>
          <w:color w:val="0E7690"/>
          <w:sz w:val="22"/>
        </w:rPr>
        <w:t xml:space="preserve">–  </w:t>
      </w:r>
      <w:r>
        <w:rPr>
          <w:rFonts w:ascii="맑은 고딕" w:hAnsi="맑은 고딕" w:eastAsia="맑은 고딕"/>
          <w:b w:val="0"/>
          <w:color w:val="334155"/>
          <w:sz w:val="22"/>
        </w:rPr>
        <w:t>장소·메모(선택)</w:t>
      </w:r>
    </w:p>
    <w:p>
      <w:pPr>
        <w:spacing w:after="60" w:line="336" w:lineRule="auto"/>
        <w:ind w:left="227"/>
      </w:pPr>
      <w:r>
        <w:rPr>
          <w:rFonts w:ascii="맑은 고딕" w:hAnsi="맑은 고딕" w:eastAsia="맑은 고딕"/>
          <w:b/>
          <w:color w:val="0E7690"/>
          <w:sz w:val="22"/>
        </w:rPr>
        <w:t xml:space="preserve">4. </w:t>
      </w:r>
      <w:r>
        <w:rPr>
          <w:rFonts w:ascii="맑은 고딕" w:hAnsi="맑은 고딕" w:eastAsia="맑은 고딕"/>
          <w:b w:val="0"/>
          <w:color w:val="334155"/>
          <w:sz w:val="22"/>
        </w:rPr>
        <w:t>[등록] 버튼을 누르면 캘린더에 즉시 게시됩니다.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CFEFF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0E7690"/>
                <w:sz w:val="22"/>
              </w:rPr>
              <w:t>ℹ️ 공개 범위 차이</w:t>
            </w:r>
          </w:p>
          <w:p>
            <w:pPr>
              <w:spacing w:after="40" w:line="336" w:lineRule="auto"/>
            </w:pPr>
            <w:r>
              <w:rPr>
                <w:rFonts w:ascii="맑은 고딕" w:hAnsi="맑은 고딕" w:eastAsia="맑은 고딕"/>
                <w:b w:val="0"/>
                <w:color w:val="334155"/>
                <w:sz w:val="21"/>
              </w:rPr>
              <w:t>• 전사(company) → 모든 직원이 볼 수 있음</w:t>
              <w:br/>
              <w:t>• 팀(team) → 같은 팀 구성원만 볼 수 있음</w:t>
              <w:br/>
              <w:t>• 개인(private) → 본인만 볼 수 있음 (관리자도 열람 불가)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맑은 고딕" w:hAnsi="맑은 고딕" w:eastAsia="맑은 고딕"/>
          <w:b/>
          <w:color w:val="0E7690"/>
          <w:sz w:val="26"/>
        </w:rPr>
        <w:t>STEP 2 — 일정 수정</w:t>
      </w:r>
    </w:p>
    <w:p>
      <w:pPr>
        <w:spacing w:after="60" w:line="336" w:lineRule="auto"/>
        <w:ind w:left="227"/>
      </w:pPr>
      <w:r>
        <w:rPr>
          <w:rFonts w:ascii="맑은 고딕" w:hAnsi="맑은 고딕" w:eastAsia="맑은 고딕"/>
          <w:b/>
          <w:color w:val="0E7690"/>
          <w:sz w:val="22"/>
        </w:rPr>
        <w:t xml:space="preserve">1. </w:t>
      </w:r>
      <w:r>
        <w:rPr>
          <w:rFonts w:ascii="맑은 고딕" w:hAnsi="맑은 고딕" w:eastAsia="맑은 고딕"/>
          <w:b w:val="0"/>
          <w:color w:val="334155"/>
          <w:sz w:val="22"/>
        </w:rPr>
        <w:t>캘린더에서 수정할 일정을 클릭합니다.</w:t>
      </w:r>
    </w:p>
    <w:p>
      <w:pPr>
        <w:spacing w:after="60" w:line="336" w:lineRule="auto"/>
        <w:ind w:left="227"/>
      </w:pPr>
      <w:r>
        <w:rPr>
          <w:rFonts w:ascii="맑은 고딕" w:hAnsi="맑은 고딕" w:eastAsia="맑은 고딕"/>
          <w:b/>
          <w:color w:val="0E7690"/>
          <w:sz w:val="22"/>
        </w:rPr>
        <w:t xml:space="preserve">2. </w:t>
      </w:r>
      <w:r>
        <w:rPr>
          <w:rFonts w:ascii="맑은 고딕" w:hAnsi="맑은 고딕" w:eastAsia="맑은 고딕"/>
          <w:b w:val="0"/>
          <w:color w:val="334155"/>
          <w:sz w:val="22"/>
        </w:rPr>
        <w:t>상세 화면에서 [수정] 버튼을 누르고 내용을 변경한 뒤 [저장]합니다.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0E7690"/>
          <w:sz w:val="26"/>
        </w:rPr>
        <w:t>STEP 3 — 일정 취소(삭제)</w:t>
      </w:r>
    </w:p>
    <w:p>
      <w:pPr>
        <w:spacing w:after="60" w:line="336" w:lineRule="auto"/>
        <w:ind w:left="227"/>
      </w:pPr>
      <w:r>
        <w:rPr>
          <w:rFonts w:ascii="맑은 고딕" w:hAnsi="맑은 고딕" w:eastAsia="맑은 고딕"/>
          <w:b/>
          <w:color w:val="0E7690"/>
          <w:sz w:val="22"/>
        </w:rPr>
        <w:t xml:space="preserve">1. </w:t>
      </w:r>
      <w:r>
        <w:rPr>
          <w:rFonts w:ascii="맑은 고딕" w:hAnsi="맑은 고딕" w:eastAsia="맑은 고딕"/>
          <w:b w:val="0"/>
          <w:color w:val="334155"/>
          <w:sz w:val="22"/>
        </w:rPr>
        <w:t>캘린더에서 삭제할 일정을 클릭합니다.</w:t>
      </w:r>
    </w:p>
    <w:p>
      <w:pPr>
        <w:spacing w:after="60" w:line="336" w:lineRule="auto"/>
        <w:ind w:left="227"/>
      </w:pPr>
      <w:r>
        <w:rPr>
          <w:rFonts w:ascii="맑은 고딕" w:hAnsi="맑은 고딕" w:eastAsia="맑은 고딕"/>
          <w:b/>
          <w:color w:val="0E7690"/>
          <w:sz w:val="22"/>
        </w:rPr>
        <w:t xml:space="preserve">2. </w:t>
      </w:r>
      <w:r>
        <w:rPr>
          <w:rFonts w:ascii="맑은 고딕" w:hAnsi="맑은 고딕" w:eastAsia="맑은 고딕"/>
          <w:b w:val="0"/>
          <w:color w:val="334155"/>
          <w:sz w:val="22"/>
        </w:rPr>
        <w:t>상세 화면 하단의 [삭제] 버튼을 누릅니다.</w:t>
      </w:r>
    </w:p>
    <w:p>
      <w:pPr>
        <w:spacing w:after="60" w:line="336" w:lineRule="auto"/>
        <w:ind w:left="227"/>
      </w:pPr>
      <w:r>
        <w:rPr>
          <w:rFonts w:ascii="맑은 고딕" w:hAnsi="맑은 고딕" w:eastAsia="맑은 고딕"/>
          <w:b/>
          <w:color w:val="0E7690"/>
          <w:sz w:val="22"/>
        </w:rPr>
        <w:t xml:space="preserve">3. </w:t>
      </w:r>
      <w:r>
        <w:rPr>
          <w:rFonts w:ascii="맑은 고딕" w:hAnsi="맑은 고딕" w:eastAsia="맑은 고딕"/>
          <w:b w:val="0"/>
          <w:color w:val="334155"/>
          <w:sz w:val="22"/>
        </w:rPr>
        <w:t>확인 팝업에서 [삭제] 버튼을 다시 눌러 확정합니다.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EF2F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B91C1C"/>
                <w:sz w:val="22"/>
              </w:rPr>
              <w:t>⚠️ 일반 일정 vs 휴가 일정의 차이</w:t>
            </w:r>
          </w:p>
          <w:p>
            <w:pPr>
              <w:spacing w:after="40" w:line="336" w:lineRule="auto"/>
            </w:pPr>
            <w:r>
              <w:rPr>
                <w:rFonts w:ascii="맑은 고딕" w:hAnsi="맑은 고딕" w:eastAsia="맑은 고딕"/>
                <w:b w:val="0"/>
                <w:color w:val="334155"/>
                <w:sz w:val="21"/>
              </w:rPr>
              <w:t>• 일반 일정 → 본인이 작성한 일정은 언제든 직접 삭제 가능합니다.</w:t>
              <w:br/>
              <w:t>• 휴가 일정 → '5. 휴가 신청 및 취소' 섹션 참고. 별도의 취소 결재가 필요합니다.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60" w:after="160"/>
        <w:pBdr>
          <w:left w:val="single" w:sz="36" w:space="8" w:color="0E7690"/>
        </w:pBdr>
        <w:ind w:left="113"/>
      </w:pPr>
      <w:r>
        <w:rPr>
          <w:rFonts w:ascii="맑은 고딕" w:hAnsi="맑은 고딕" w:eastAsia="맑은 고딕"/>
          <w:b/>
          <w:color w:val="1F2937"/>
          <w:sz w:val="36"/>
        </w:rPr>
        <w:t>8. 자주 묻는 질문 (FAQ)</w:t>
      </w:r>
    </w:p>
    <w:p>
      <w:pPr>
        <w:spacing w:before="160" w:after="40"/>
      </w:pPr>
      <w:r>
        <w:rPr>
          <w:rFonts w:ascii="맑은 고딕" w:hAnsi="맑은 고딕" w:eastAsia="맑은 고딕"/>
          <w:b/>
          <w:color w:val="1F2937"/>
          <w:sz w:val="23"/>
        </w:rPr>
        <w:t>Q. 비밀번호를 잊어버렸어요.</w:t>
      </w:r>
    </w:p>
    <w:p>
      <w:pPr>
        <w:spacing w:after="80" w:line="336" w:lineRule="auto"/>
        <w:ind w:left="227"/>
      </w:pPr>
      <w:r>
        <w:rPr>
          <w:rFonts w:ascii="맑은 고딕" w:hAnsi="맑은 고딕" w:eastAsia="맑은 고딕"/>
          <w:b w:val="0"/>
          <w:color w:val="334155"/>
          <w:sz w:val="22"/>
        </w:rPr>
        <w:t>A. 본인이 직접 재설정할 수는 없습니다. 앱관리자(manager@howdenkorea.com)에게 연락하시면 관리자 화면의 [비밀번호 초기화] 기능으로 비밀번호를 'password' 로 변경해 드립니다. 이메일은 발송되지 않으니, 변경 완료 후 'password' 로 로그인한 뒤 프로필 화면에서 즉시 새 비밀번호로 변경하세요.</w:t>
      </w:r>
    </w:p>
    <w:p>
      <w:pPr>
        <w:spacing w:before="160" w:after="40"/>
      </w:pPr>
      <w:r>
        <w:rPr>
          <w:rFonts w:ascii="맑은 고딕" w:hAnsi="맑은 고딕" w:eastAsia="맑은 고딕"/>
          <w:b/>
          <w:color w:val="1F2937"/>
          <w:sz w:val="23"/>
        </w:rPr>
        <w:t>Q. 사무실에 있는데 자동 출근 처리가 안 돼요.</w:t>
      </w:r>
    </w:p>
    <w:p>
      <w:pPr>
        <w:spacing w:after="80" w:line="336" w:lineRule="auto"/>
        <w:ind w:left="227"/>
      </w:pPr>
      <w:r>
        <w:rPr>
          <w:rFonts w:ascii="맑은 고딕" w:hAnsi="맑은 고딕" w:eastAsia="맑은 고딕"/>
          <w:b w:val="0"/>
          <w:color w:val="334155"/>
          <w:sz w:val="22"/>
        </w:rPr>
        <w:t>A. 네트워크가 사무실 Wi-Fi에 연결되어 있는지 확인하세요. 그래도 안 되면 헤더 우측 상단의 [출근 확인] 버튼을 직접 눌러 수동 처리하시면 됩니다.</w:t>
      </w:r>
    </w:p>
    <w:p>
      <w:pPr>
        <w:spacing w:before="160" w:after="40"/>
      </w:pPr>
      <w:r>
        <w:rPr>
          <w:rFonts w:ascii="맑은 고딕" w:hAnsi="맑은 고딕" w:eastAsia="맑은 고딕"/>
          <w:b/>
          <w:color w:val="1F2937"/>
          <w:sz w:val="23"/>
        </w:rPr>
        <w:t>Q. 야근했는데 퇴근 입력을 깜빡했어요.</w:t>
      </w:r>
    </w:p>
    <w:p>
      <w:pPr>
        <w:spacing w:after="80" w:line="336" w:lineRule="auto"/>
        <w:ind w:left="227"/>
      </w:pPr>
      <w:r>
        <w:rPr>
          <w:rFonts w:ascii="맑은 고딕" w:hAnsi="맑은 고딕" w:eastAsia="맑은 고딕"/>
          <w:b w:val="0"/>
          <w:color w:val="334155"/>
          <w:sz w:val="22"/>
        </w:rPr>
        <w:t>A. 미입력 시 그날의 퇴근 시각은 18:00으로 자동 고정 저장됩니다. 정확한 기록이 필요하다면 앱관리자에게 수정 요청해 주세요.</w:t>
      </w:r>
    </w:p>
    <w:p>
      <w:pPr>
        <w:spacing w:before="160" w:after="40"/>
      </w:pPr>
      <w:r>
        <w:rPr>
          <w:rFonts w:ascii="맑은 고딕" w:hAnsi="맑은 고딕" w:eastAsia="맑은 고딕"/>
          <w:b/>
          <w:color w:val="1F2937"/>
          <w:sz w:val="23"/>
        </w:rPr>
        <w:t>Q. 휴가 신청을 했는데 결재자가 누구인지 모르겠어요.</w:t>
      </w:r>
    </w:p>
    <w:p>
      <w:pPr>
        <w:spacing w:after="80" w:line="336" w:lineRule="auto"/>
        <w:ind w:left="227"/>
      </w:pPr>
      <w:r>
        <w:rPr>
          <w:rFonts w:ascii="맑은 고딕" w:hAnsi="맑은 고딕" w:eastAsia="맑은 고딕"/>
          <w:b w:val="0"/>
          <w:color w:val="334155"/>
          <w:sz w:val="22"/>
        </w:rPr>
        <w:t>A. 프로필 화면 → 휴가 기록에서 본인 결재자 정보를 확인할 수 있습니다. 결재자가 지정되어 있지 않다면 자동 승인 또는 앱관리자 승인 대상입니다.</w:t>
      </w:r>
    </w:p>
    <w:p>
      <w:pPr>
        <w:spacing w:before="160" w:after="40"/>
      </w:pPr>
      <w:r>
        <w:rPr>
          <w:rFonts w:ascii="맑은 고딕" w:hAnsi="맑은 고딕" w:eastAsia="맑은 고딕"/>
          <w:b/>
          <w:color w:val="1F2937"/>
          <w:sz w:val="23"/>
        </w:rPr>
        <w:t>Q. 휴가 취소가 왜 바로 안 되나요?</w:t>
      </w:r>
    </w:p>
    <w:p>
      <w:pPr>
        <w:spacing w:after="80" w:line="336" w:lineRule="auto"/>
        <w:ind w:left="227"/>
      </w:pPr>
      <w:r>
        <w:rPr>
          <w:rFonts w:ascii="맑은 고딕" w:hAnsi="맑은 고딕" w:eastAsia="맑은 고딕"/>
          <w:b w:val="0"/>
          <w:color w:val="334155"/>
          <w:sz w:val="22"/>
        </w:rPr>
        <w:t>A. 이미 확정된 일정의 변경은 신중함이 필요해, 관리자(또는 앱관리자)의 별도 승인 절차를 거치도록 설계되어 있습니다.</w:t>
      </w:r>
    </w:p>
    <w:p>
      <w:pPr>
        <w:spacing w:before="160" w:after="40"/>
      </w:pPr>
      <w:r>
        <w:rPr>
          <w:rFonts w:ascii="맑은 고딕" w:hAnsi="맑은 고딕" w:eastAsia="맑은 고딕"/>
          <w:b/>
          <w:color w:val="1F2937"/>
          <w:sz w:val="23"/>
        </w:rPr>
        <w:t>Q. 본인 이름을 눌렀는데 프로필 메뉴가 안 보여요.</w:t>
      </w:r>
    </w:p>
    <w:p>
      <w:pPr>
        <w:spacing w:after="80" w:line="336" w:lineRule="auto"/>
        <w:ind w:left="227"/>
      </w:pPr>
      <w:r>
        <w:rPr>
          <w:rFonts w:ascii="맑은 고딕" w:hAnsi="맑은 고딕" w:eastAsia="맑은 고딕"/>
          <w:b w:val="0"/>
          <w:color w:val="334155"/>
          <w:sz w:val="22"/>
        </w:rPr>
        <w:t>A. 모바일 환경에서는 하단 탭 또는 햄버거 메뉴(≡)에서 [프로필]을 찾을 수 있습니다.</w:t>
      </w:r>
    </w:p>
    <w:p>
      <w:pPr>
        <w:spacing w:before="160" w:after="40"/>
      </w:pPr>
      <w:r>
        <w:rPr>
          <w:rFonts w:ascii="맑은 고딕" w:hAnsi="맑은 고딕" w:eastAsia="맑은 고딕"/>
          <w:b/>
          <w:color w:val="1F2937"/>
          <w:sz w:val="23"/>
        </w:rPr>
        <w:t>Q. 다른 사람의 휴가 일정도 보고 싶어요.</w:t>
      </w:r>
    </w:p>
    <w:p>
      <w:pPr>
        <w:spacing w:after="80" w:line="336" w:lineRule="auto"/>
        <w:ind w:left="227"/>
      </w:pPr>
      <w:r>
        <w:rPr>
          <w:rFonts w:ascii="맑은 고딕" w:hAnsi="맑은 고딕" w:eastAsia="맑은 고딕"/>
          <w:b w:val="0"/>
          <w:color w:val="334155"/>
          <w:sz w:val="22"/>
        </w:rPr>
        <w:t>A. 캘린더에서 공개 범위가 '전사' 또는 '같은 팀'으로 설정된 휴가는 확인할 수 있습니다. 개인(private) 일정은 작성자 본인만 볼 수 있습니다.</w:t>
      </w:r>
    </w:p>
    <w:p>
      <w:pPr>
        <w:spacing w:before="160" w:after="40"/>
      </w:pPr>
      <w:r>
        <w:rPr>
          <w:rFonts w:ascii="맑은 고딕" w:hAnsi="맑은 고딕" w:eastAsia="맑은 고딕"/>
          <w:b/>
          <w:color w:val="1F2937"/>
          <w:sz w:val="23"/>
        </w:rPr>
        <w:t>Q. 시스템 관련 문의는 어디로 하면 되나요?</w:t>
      </w:r>
    </w:p>
    <w:p>
      <w:pPr>
        <w:spacing w:after="80" w:line="336" w:lineRule="auto"/>
        <w:ind w:left="227"/>
      </w:pPr>
      <w:r>
        <w:rPr>
          <w:rFonts w:ascii="맑은 고딕" w:hAnsi="맑은 고딕" w:eastAsia="맑은 고딕"/>
          <w:b w:val="0"/>
          <w:color w:val="334155"/>
          <w:sz w:val="22"/>
        </w:rPr>
        <w:t>A. 본 그룹웨어의 앱관리자(웹관리자)는 manager@howdenkorea.com 입니다. 비밀번호 초기화·계정 활성화·휴가일수 조정 등 모든 시스템 요청을 이곳으로 보내주세요.</w:t>
      </w:r>
    </w:p>
    <w:p/>
    <w:p>
      <w:pPr>
        <w:pBdr>
          <w:bottom w:val="single" w:sz="6" w:space="8" w:color="E2E8F0"/>
        </w:pBdr>
      </w:pPr>
    </w:p>
    <w:p>
      <w:pPr>
        <w:spacing w:before="240"/>
        <w:jc w:val="center"/>
      </w:pPr>
      <w:r>
        <w:rPr>
          <w:rFonts w:ascii="맑은 고딕" w:hAnsi="맑은 고딕" w:eastAsia="맑은 고딕"/>
          <w:b/>
          <w:color w:val="0E7690"/>
          <w:sz w:val="24"/>
        </w:rPr>
        <w:t>📞  도움이 더 필요하신가요?</w:t>
      </w:r>
    </w:p>
    <w:p>
      <w:pPr>
        <w:spacing w:after="0"/>
        <w:jc w:val="center"/>
      </w:pPr>
      <w:r>
        <w:rPr>
          <w:rFonts w:ascii="맑은 고딕" w:hAnsi="맑은 고딕" w:eastAsia="맑은 고딕"/>
          <w:b w:val="0"/>
          <w:color w:val="334155"/>
          <w:sz w:val="22"/>
        </w:rPr>
        <w:t>앱관리자 (웹관리자):  manager@howdenkorea.com</w:t>
      </w:r>
    </w:p>
    <w:p>
      <w:pPr>
        <w:jc w:val="center"/>
      </w:pPr>
      <w:r>
        <w:rPr>
          <w:rFonts w:ascii="맑은 고딕" w:hAnsi="맑은 고딕" w:eastAsia="맑은 고딕"/>
          <w:b w:val="0"/>
          <w:color w:val="64748B"/>
          <w:sz w:val="20"/>
        </w:rPr>
        <w:t>계정 활성화, 비밀번호 초기화, 휴가 결재, 출퇴근 기록 수정 등 모든 시스템 문의를 받습니다.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